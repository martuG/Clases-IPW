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5F26" w14:textId="51DE0731" w:rsidR="00AC4051" w:rsidRPr="00E635D2" w:rsidRDefault="00000000">
      <w:pPr>
        <w:jc w:val="center"/>
        <w:rPr>
          <w:rFonts w:ascii="Arial" w:hAnsi="Arial" w:cs="Arial"/>
          <w:lang w:val="es-AR"/>
        </w:rPr>
      </w:pPr>
      <w:r w:rsidRPr="00E635D2">
        <w:rPr>
          <w:rFonts w:ascii="Arial" w:eastAsia="Calibri" w:hAnsi="Arial" w:cs="Arial"/>
          <w:b/>
          <w:sz w:val="32"/>
          <w:lang w:val="es-AR"/>
        </w:rPr>
        <w:t xml:space="preserve">Proyecto final — </w:t>
      </w:r>
      <w:r w:rsidR="00E635D2">
        <w:rPr>
          <w:rFonts w:ascii="Arial" w:eastAsia="Calibri" w:hAnsi="Arial" w:cs="Arial"/>
          <w:b/>
          <w:sz w:val="32"/>
          <w:lang w:val="es-AR"/>
        </w:rPr>
        <w:t>Galería</w:t>
      </w:r>
      <w:r w:rsidRPr="00E635D2">
        <w:rPr>
          <w:rFonts w:ascii="Arial" w:eastAsia="Calibri" w:hAnsi="Arial" w:cs="Arial"/>
          <w:b/>
          <w:sz w:val="32"/>
          <w:lang w:val="es-AR"/>
        </w:rPr>
        <w:t xml:space="preserve"> de arte</w:t>
      </w:r>
    </w:p>
    <w:p w14:paraId="0A50F9F8" w14:textId="2BCD8E86" w:rsidR="00AC4051" w:rsidRPr="00E635D2" w:rsidRDefault="00000000">
      <w:pPr>
        <w:spacing w:after="120"/>
        <w:rPr>
          <w:rFonts w:ascii="Arial" w:hAnsi="Arial" w:cs="Arial"/>
          <w:lang w:val="es-AR"/>
        </w:rPr>
      </w:pPr>
      <w:r w:rsidRPr="00E635D2">
        <w:rPr>
          <w:rFonts w:ascii="Arial" w:eastAsia="Calibri" w:hAnsi="Arial" w:cs="Arial"/>
          <w:b/>
          <w:lang w:val="es-AR"/>
        </w:rPr>
        <w:t xml:space="preserve">Asignatura: Introducción a la </w:t>
      </w:r>
      <w:r w:rsidR="00E635D2" w:rsidRPr="00E635D2">
        <w:rPr>
          <w:rFonts w:ascii="Arial" w:eastAsia="Calibri" w:hAnsi="Arial" w:cs="Arial"/>
          <w:b/>
          <w:lang w:val="es-AR"/>
        </w:rPr>
        <w:t>P</w:t>
      </w:r>
      <w:r w:rsidRPr="00E635D2">
        <w:rPr>
          <w:rFonts w:ascii="Arial" w:eastAsia="Calibri" w:hAnsi="Arial" w:cs="Arial"/>
          <w:b/>
          <w:lang w:val="es-AR"/>
        </w:rPr>
        <w:t xml:space="preserve">rogramación </w:t>
      </w:r>
      <w:r w:rsidR="00E635D2" w:rsidRPr="00E635D2">
        <w:rPr>
          <w:rFonts w:ascii="Arial" w:eastAsia="Calibri" w:hAnsi="Arial" w:cs="Arial"/>
          <w:b/>
          <w:lang w:val="es-AR"/>
        </w:rPr>
        <w:t>W</w:t>
      </w:r>
      <w:r w:rsidRPr="00E635D2">
        <w:rPr>
          <w:rFonts w:ascii="Arial" w:eastAsia="Calibri" w:hAnsi="Arial" w:cs="Arial"/>
          <w:b/>
          <w:lang w:val="es-AR"/>
        </w:rPr>
        <w:t>eb</w:t>
      </w:r>
    </w:p>
    <w:p w14:paraId="5F92454E" w14:textId="77777777" w:rsidR="00AC4051" w:rsidRPr="00E635D2" w:rsidRDefault="00000000">
      <w:pPr>
        <w:spacing w:after="120"/>
        <w:rPr>
          <w:rFonts w:ascii="Arial" w:hAnsi="Arial" w:cs="Arial"/>
          <w:lang w:val="es-AR"/>
        </w:rPr>
      </w:pPr>
      <w:r w:rsidRPr="00E635D2">
        <w:rPr>
          <w:rFonts w:ascii="Arial" w:eastAsia="Calibri" w:hAnsi="Arial" w:cs="Arial"/>
          <w:lang w:val="es-AR"/>
        </w:rPr>
        <w:t>Tecnologías: HTML5, CSS3, JavaScript y XML</w:t>
      </w:r>
    </w:p>
    <w:p w14:paraId="0979B39B" w14:textId="6ED15493" w:rsidR="00AC4051" w:rsidRPr="00E635D2" w:rsidRDefault="00000000">
      <w:pPr>
        <w:spacing w:after="120"/>
        <w:rPr>
          <w:rFonts w:ascii="Arial" w:hAnsi="Arial" w:cs="Arial"/>
          <w:lang w:val="es-AR"/>
        </w:rPr>
      </w:pPr>
      <w:r w:rsidRPr="00E635D2">
        <w:rPr>
          <w:rFonts w:ascii="Arial" w:eastAsia="Calibri" w:hAnsi="Arial" w:cs="Arial"/>
          <w:lang w:val="es-AR"/>
        </w:rPr>
        <w:t>Entrega: sitio estático con comportamientos del lado del cliente</w:t>
      </w:r>
    </w:p>
    <w:p w14:paraId="1CEBF4DD" w14:textId="77777777" w:rsidR="00AC4051" w:rsidRPr="00E635D2" w:rsidRDefault="00000000" w:rsidP="00E635D2">
      <w:pPr>
        <w:pStyle w:val="Ttulo1"/>
        <w:rPr>
          <w:rFonts w:ascii="Arial" w:hAnsi="Arial" w:cs="Arial"/>
          <w:lang w:val="es-AR"/>
        </w:rPr>
      </w:pPr>
      <w:r w:rsidRPr="00E635D2">
        <w:rPr>
          <w:rFonts w:ascii="Arial" w:hAnsi="Arial" w:cs="Arial"/>
          <w:lang w:val="es-AR"/>
        </w:rPr>
        <w:t>1. Contexto</w:t>
      </w:r>
    </w:p>
    <w:p w14:paraId="231D7490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Vas a diseñar el sitio de Atelier Norte, una galería de arte contemporáneo de barrio. El sitio debe informar horarios, mostrar obras y artistas, permitir que un visitante solicite una visita guiada y cargar el catálogo desde un archivo XML.</w:t>
      </w:r>
    </w:p>
    <w:p w14:paraId="3C0D8D95" w14:textId="1A7DB3EB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El objetivo es una página clara, semántica y adaptable a celular y escritorio, con </w:t>
      </w:r>
      <w:r w:rsidR="00E635D2" w:rsidRPr="0098210B">
        <w:rPr>
          <w:rFonts w:ascii="Arial" w:eastAsia="Calibri" w:hAnsi="Arial" w:cs="Arial"/>
          <w:sz w:val="20"/>
          <w:szCs w:val="20"/>
          <w:lang w:val="es-AR"/>
        </w:rPr>
        <w:t xml:space="preserve">algunos </w:t>
      </w:r>
      <w:r w:rsidRPr="0098210B">
        <w:rPr>
          <w:rFonts w:ascii="Arial" w:eastAsia="Calibri" w:hAnsi="Arial" w:cs="Arial"/>
          <w:sz w:val="20"/>
          <w:szCs w:val="20"/>
          <w:lang w:val="es-AR"/>
        </w:rPr>
        <w:t>comportamientos simples en JavaScript (eventos, DOM, JSON, cookies y lectura de XML).</w:t>
      </w:r>
    </w:p>
    <w:p w14:paraId="6EFD5BBA" w14:textId="77777777" w:rsidR="00AC4051" w:rsidRPr="00E635D2" w:rsidRDefault="00000000">
      <w:pPr>
        <w:pStyle w:val="Ttulo1"/>
        <w:rPr>
          <w:rFonts w:ascii="Arial" w:hAnsi="Arial" w:cs="Arial"/>
          <w:lang w:val="es-AR"/>
        </w:rPr>
      </w:pPr>
      <w:r w:rsidRPr="00E635D2">
        <w:rPr>
          <w:rFonts w:ascii="Arial" w:hAnsi="Arial" w:cs="Arial"/>
          <w:lang w:val="es-AR"/>
        </w:rPr>
        <w:t>2. Entregable</w:t>
      </w:r>
    </w:p>
    <w:p w14:paraId="08B4DD2B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Una carpeta con esta estructura (nombres exactos):</w:t>
      </w:r>
    </w:p>
    <w:p w14:paraId="1D9571FF" w14:textId="77777777" w:rsidR="00AC4051" w:rsidRPr="00E635D2" w:rsidRDefault="00000000">
      <w:pPr>
        <w:spacing w:after="160"/>
        <w:rPr>
          <w:rFonts w:ascii="Arial" w:hAnsi="Arial" w:cs="Arial"/>
          <w:lang w:val="es-AR"/>
        </w:rPr>
      </w:pPr>
      <w:r w:rsidRPr="00E635D2">
        <w:rPr>
          <w:rFonts w:ascii="Arial" w:eastAsia="Consolas" w:hAnsi="Arial" w:cs="Arial"/>
          <w:sz w:val="18"/>
          <w:lang w:val="es-AR"/>
        </w:rPr>
        <w:t>atelier-norte/</w:t>
      </w:r>
      <w:r w:rsidRPr="00E635D2">
        <w:rPr>
          <w:rFonts w:ascii="Arial" w:eastAsia="Consolas" w:hAnsi="Arial" w:cs="Arial"/>
          <w:sz w:val="18"/>
          <w:lang w:val="es-AR"/>
        </w:rPr>
        <w:br/>
        <w:t>├── index.html</w:t>
      </w:r>
      <w:r w:rsidRPr="00E635D2">
        <w:rPr>
          <w:rFonts w:ascii="Arial" w:eastAsia="Consolas" w:hAnsi="Arial" w:cs="Arial"/>
          <w:sz w:val="18"/>
          <w:lang w:val="es-AR"/>
        </w:rPr>
        <w:br/>
        <w:t>├── artistas.html</w:t>
      </w:r>
      <w:r w:rsidRPr="00E635D2">
        <w:rPr>
          <w:rFonts w:ascii="Arial" w:eastAsia="Consolas" w:hAnsi="Arial" w:cs="Arial"/>
          <w:sz w:val="18"/>
          <w:lang w:val="es-AR"/>
        </w:rPr>
        <w:br/>
        <w:t>├── exposicion.html</w:t>
      </w:r>
      <w:r w:rsidRPr="00E635D2">
        <w:rPr>
          <w:rFonts w:ascii="Arial" w:eastAsia="Consolas" w:hAnsi="Arial" w:cs="Arial"/>
          <w:sz w:val="18"/>
          <w:lang w:val="es-AR"/>
        </w:rPr>
        <w:br/>
        <w:t>├── visita.html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├── </w:t>
      </w:r>
      <w:proofErr w:type="spellStart"/>
      <w:r w:rsidRPr="00E635D2">
        <w:rPr>
          <w:rFonts w:ascii="Arial" w:eastAsia="Consolas" w:hAnsi="Arial" w:cs="Arial"/>
          <w:sz w:val="18"/>
          <w:lang w:val="es-AR"/>
        </w:rPr>
        <w:t>css</w:t>
      </w:r>
      <w:proofErr w:type="spellEnd"/>
      <w:r w:rsidRPr="00E635D2">
        <w:rPr>
          <w:rFonts w:ascii="Arial" w:eastAsia="Consolas" w:hAnsi="Arial" w:cs="Arial"/>
          <w:sz w:val="18"/>
          <w:lang w:val="es-AR"/>
        </w:rPr>
        <w:t>/</w:t>
      </w:r>
      <w:r w:rsidRPr="00E635D2">
        <w:rPr>
          <w:rFonts w:ascii="Arial" w:eastAsia="Consolas" w:hAnsi="Arial" w:cs="Arial"/>
          <w:sz w:val="18"/>
          <w:lang w:val="es-AR"/>
        </w:rPr>
        <w:br/>
        <w:t>│   └── estilos.css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├── </w:t>
      </w:r>
      <w:proofErr w:type="spellStart"/>
      <w:r w:rsidRPr="00E635D2">
        <w:rPr>
          <w:rFonts w:ascii="Arial" w:eastAsia="Consolas" w:hAnsi="Arial" w:cs="Arial"/>
          <w:sz w:val="18"/>
          <w:lang w:val="es-AR"/>
        </w:rPr>
        <w:t>js</w:t>
      </w:r>
      <w:proofErr w:type="spellEnd"/>
      <w:r w:rsidRPr="00E635D2">
        <w:rPr>
          <w:rFonts w:ascii="Arial" w:eastAsia="Consolas" w:hAnsi="Arial" w:cs="Arial"/>
          <w:sz w:val="18"/>
          <w:lang w:val="es-AR"/>
        </w:rPr>
        <w:t>/</w:t>
      </w:r>
      <w:r w:rsidRPr="00E635D2">
        <w:rPr>
          <w:rFonts w:ascii="Arial" w:eastAsia="Consolas" w:hAnsi="Arial" w:cs="Arial"/>
          <w:sz w:val="18"/>
          <w:lang w:val="es-AR"/>
        </w:rPr>
        <w:br/>
        <w:t>│   ├── catalogo.js</w:t>
      </w:r>
      <w:r w:rsidRPr="00E635D2">
        <w:rPr>
          <w:rFonts w:ascii="Arial" w:eastAsia="Consolas" w:hAnsi="Arial" w:cs="Arial"/>
          <w:sz w:val="18"/>
          <w:lang w:val="es-AR"/>
        </w:rPr>
        <w:br/>
        <w:t>│   └── visita.js</w:t>
      </w:r>
      <w:r w:rsidRPr="00E635D2">
        <w:rPr>
          <w:rFonts w:ascii="Arial" w:eastAsia="Consolas" w:hAnsi="Arial" w:cs="Arial"/>
          <w:sz w:val="18"/>
          <w:lang w:val="es-AR"/>
        </w:rPr>
        <w:br/>
        <w:t>├── data/</w:t>
      </w:r>
      <w:r w:rsidRPr="00E635D2">
        <w:rPr>
          <w:rFonts w:ascii="Arial" w:eastAsia="Consolas" w:hAnsi="Arial" w:cs="Arial"/>
          <w:sz w:val="18"/>
          <w:lang w:val="es-AR"/>
        </w:rPr>
        <w:br/>
        <w:t>│   └── obras.xml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└── </w:t>
      </w:r>
      <w:proofErr w:type="spellStart"/>
      <w:r w:rsidRPr="00E635D2">
        <w:rPr>
          <w:rFonts w:ascii="Arial" w:eastAsia="Consolas" w:hAnsi="Arial" w:cs="Arial"/>
          <w:sz w:val="18"/>
          <w:lang w:val="es-AR"/>
        </w:rPr>
        <w:t>img</w:t>
      </w:r>
      <w:proofErr w:type="spellEnd"/>
      <w:r w:rsidRPr="00E635D2">
        <w:rPr>
          <w:rFonts w:ascii="Arial" w:eastAsia="Consolas" w:hAnsi="Arial" w:cs="Arial"/>
          <w:sz w:val="18"/>
          <w:lang w:val="es-AR"/>
        </w:rPr>
        <w:t>/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    └── (tus imágenes)</w:t>
      </w:r>
    </w:p>
    <w:p w14:paraId="09430008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Una sola hoja de estilos para todo el sitio.</w:t>
      </w:r>
    </w:p>
    <w:p w14:paraId="6A64F5D1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</w:rPr>
      </w:pPr>
      <w:r w:rsidRPr="0098210B">
        <w:rPr>
          <w:rFonts w:ascii="Arial" w:eastAsia="Calibri" w:hAnsi="Arial" w:cs="Arial"/>
          <w:sz w:val="20"/>
          <w:szCs w:val="20"/>
        </w:rPr>
        <w:t xml:space="preserve">Rutas </w:t>
      </w:r>
      <w:proofErr w:type="spellStart"/>
      <w:r w:rsidRPr="0098210B">
        <w:rPr>
          <w:rFonts w:ascii="Arial" w:eastAsia="Calibri" w:hAnsi="Arial" w:cs="Arial"/>
          <w:sz w:val="20"/>
          <w:szCs w:val="20"/>
        </w:rPr>
        <w:t>relativas</w:t>
      </w:r>
      <w:proofErr w:type="spellEnd"/>
      <w:r w:rsidRPr="0098210B">
        <w:rPr>
          <w:rFonts w:ascii="Arial" w:eastAsia="Calibri" w:hAnsi="Arial" w:cs="Arial"/>
          <w:sz w:val="20"/>
          <w:szCs w:val="20"/>
        </w:rPr>
        <w:t>.</w:t>
      </w:r>
    </w:p>
    <w:p w14:paraId="3E3734A2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Sin estilos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style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="" en el HTML (mejor: ninguna).</w:t>
      </w:r>
    </w:p>
    <w:p w14:paraId="66EAFF4B" w14:textId="636C105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Sin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Tailwind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, jQuery ni generadores de plantillas.</w:t>
      </w:r>
    </w:p>
    <w:p w14:paraId="6050D548" w14:textId="16FBFEC1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JavaScript solo en los archivos de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js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/ (no scripts embebidos en el HTML).</w:t>
      </w:r>
    </w:p>
    <w:p w14:paraId="181320B9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El XML del catálogo vive en data/obras.xml.</w:t>
      </w:r>
    </w:p>
    <w:p w14:paraId="30DB0C76" w14:textId="77777777" w:rsidR="00AC4051" w:rsidRPr="00E635D2" w:rsidRDefault="00000000">
      <w:pPr>
        <w:pStyle w:val="Ttulo1"/>
        <w:rPr>
          <w:rFonts w:ascii="Arial" w:hAnsi="Arial" w:cs="Arial"/>
          <w:lang w:val="es-AR"/>
        </w:rPr>
      </w:pPr>
      <w:r w:rsidRPr="00E635D2">
        <w:rPr>
          <w:rFonts w:ascii="Arial" w:hAnsi="Arial" w:cs="Arial"/>
          <w:lang w:val="es-AR"/>
        </w:rPr>
        <w:t>3. Contenido mínimo por página</w:t>
      </w:r>
    </w:p>
    <w:p w14:paraId="5E79C7A2" w14:textId="77777777" w:rsidR="00AC4051" w:rsidRPr="00E635D2" w:rsidRDefault="00000000" w:rsidP="00E635D2">
      <w:pPr>
        <w:pStyle w:val="Ttulo2"/>
        <w:rPr>
          <w:rFonts w:ascii="Arial" w:hAnsi="Arial" w:cs="Arial"/>
          <w:lang w:val="es-AR"/>
        </w:rPr>
      </w:pPr>
      <w:proofErr w:type="spellStart"/>
      <w:r w:rsidRPr="00E635D2">
        <w:rPr>
          <w:rFonts w:ascii="Arial" w:hAnsi="Arial" w:cs="Arial"/>
          <w:lang w:val="es-AR"/>
        </w:rPr>
        <w:t>index</w:t>
      </w:r>
      <w:proofErr w:type="spellEnd"/>
      <w:r w:rsidRPr="00E635D2">
        <w:rPr>
          <w:rFonts w:ascii="Arial" w:hAnsi="Arial" w:cs="Arial"/>
          <w:lang w:val="es-AR"/>
        </w:rPr>
        <w:t>.</w:t>
      </w:r>
      <w:r w:rsidRPr="00E635D2">
        <w:rPr>
          <w:rFonts w:ascii="Arial" w:hAnsi="Arial" w:cs="Arial"/>
        </w:rPr>
        <w:t>html</w:t>
      </w:r>
      <w:r w:rsidRPr="00E635D2">
        <w:rPr>
          <w:rFonts w:ascii="Arial" w:hAnsi="Arial" w:cs="Arial"/>
          <w:lang w:val="es-AR"/>
        </w:rPr>
        <w:t xml:space="preserve"> — Inicio</w:t>
      </w:r>
    </w:p>
    <w:p w14:paraId="00EC779C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header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con nombre de la galería y menú a las 4 páginas.</w:t>
      </w:r>
    </w:p>
    <w:p w14:paraId="0AB5426A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Bloque de bienvenida (un h1 único: el nombre de la galería o "Atelier Norte").</w:t>
      </w:r>
    </w:p>
    <w:p w14:paraId="66C18C76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Tres tarjetas (próxima muestra, horarios, ubicación).</w:t>
      </w:r>
    </w:p>
    <w:p w14:paraId="2A3679CD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Un párrafo o cartel de estado del atelier (#estado-atelier) que JavaScript complete al cargar (abierto / cerrado según el día, ver sección 5).</w:t>
      </w:r>
    </w:p>
    <w:p w14:paraId="06EB7110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footer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con dirección ficticia, teléfono y redes (enlaces # o a sitios reales).</w:t>
      </w:r>
    </w:p>
    <w:p w14:paraId="115D2026" w14:textId="77777777" w:rsidR="00AC4051" w:rsidRPr="00E635D2" w:rsidRDefault="00000000">
      <w:pPr>
        <w:pStyle w:val="Ttulo2"/>
        <w:rPr>
          <w:rFonts w:ascii="Arial" w:hAnsi="Arial" w:cs="Arial"/>
        </w:rPr>
      </w:pPr>
      <w:r w:rsidRPr="00E635D2">
        <w:rPr>
          <w:rFonts w:ascii="Arial" w:hAnsi="Arial" w:cs="Arial"/>
        </w:rPr>
        <w:lastRenderedPageBreak/>
        <w:t>artistas.html — Artistas</w:t>
      </w:r>
    </w:p>
    <w:p w14:paraId="3CA70129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Al menos 4 artistas, cada uno en un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article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.</w:t>
      </w:r>
    </w:p>
    <w:p w14:paraId="6DE453F0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Foto (o recuadro con imagen), nombre (h2 o h3), breve bio y lista de técnicas (óleo, fotografía, etc.).</w:t>
      </w:r>
    </w:p>
    <w:p w14:paraId="6B751A6B" w14:textId="77777777" w:rsidR="00AC4051" w:rsidRPr="00E635D2" w:rsidRDefault="00000000">
      <w:pPr>
        <w:pStyle w:val="Ttulo2"/>
        <w:rPr>
          <w:rFonts w:ascii="Arial" w:hAnsi="Arial" w:cs="Arial"/>
        </w:rPr>
      </w:pPr>
      <w:r w:rsidRPr="00E635D2">
        <w:rPr>
          <w:rFonts w:ascii="Arial" w:hAnsi="Arial" w:cs="Arial"/>
        </w:rPr>
        <w:t xml:space="preserve">exposicion.html — </w:t>
      </w:r>
      <w:proofErr w:type="spellStart"/>
      <w:r w:rsidRPr="00E635D2">
        <w:rPr>
          <w:rFonts w:ascii="Arial" w:hAnsi="Arial" w:cs="Arial"/>
        </w:rPr>
        <w:t>Exposición</w:t>
      </w:r>
      <w:proofErr w:type="spellEnd"/>
      <w:r w:rsidRPr="00E635D2">
        <w:rPr>
          <w:rFonts w:ascii="Arial" w:hAnsi="Arial" w:cs="Arial"/>
        </w:rPr>
        <w:t xml:space="preserve"> actual</w:t>
      </w:r>
    </w:p>
    <w:p w14:paraId="06835B02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Título y texto curatorial (2–3 párrafos).</w:t>
      </w:r>
    </w:p>
    <w:p w14:paraId="784710FF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Barra de filtros por técnica: al menos tres botones (por </w:t>
      </w:r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ejemplo</w:t>
      </w:r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Todas, Pintura, Fotografía). Al hacer clic, se muestran u ocultan las obras correspondientes (ver sección 5).</w:t>
      </w:r>
    </w:p>
    <w:p w14:paraId="59640C75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Galería de obras (mínimo 6 piezas) con figure y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figcaption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(título, año, técnica). Cada figure debe poder filtrarse (por </w:t>
      </w:r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ejemplo</w:t>
      </w:r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con data-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tecnica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o una clase).</w:t>
      </w:r>
    </w:p>
    <w:p w14:paraId="6E3ECE3A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Debajo de la galería visual: un listado #catalogo-xml que se completa leyendo data/obras.xml (ver sección 5). No dupliques a mano esos textos en el HTML del listado: los escribe el script.</w:t>
      </w:r>
    </w:p>
    <w:p w14:paraId="7A7A6C38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Tabla de obras: columnas Título, Artista, Año, Técnica, Precio de consulta (texto, no botón de compra). </w:t>
      </w:r>
      <w:proofErr w:type="spellStart"/>
      <w:r w:rsidRPr="0098210B">
        <w:rPr>
          <w:rFonts w:ascii="Arial" w:eastAsia="Calibri" w:hAnsi="Arial" w:cs="Arial"/>
          <w:sz w:val="20"/>
          <w:szCs w:val="20"/>
        </w:rPr>
        <w:t>Usá</w:t>
      </w:r>
      <w:proofErr w:type="spellEnd"/>
      <w:r w:rsidRPr="0098210B">
        <w:rPr>
          <w:rFonts w:ascii="Arial" w:eastAsia="Calibri" w:hAnsi="Arial" w:cs="Arial"/>
          <w:sz w:val="20"/>
          <w:szCs w:val="20"/>
        </w:rPr>
        <w:t xml:space="preserve"> caption, </w:t>
      </w:r>
      <w:proofErr w:type="spellStart"/>
      <w:r w:rsidRPr="0098210B">
        <w:rPr>
          <w:rFonts w:ascii="Arial" w:eastAsia="Calibri" w:hAnsi="Arial" w:cs="Arial"/>
          <w:sz w:val="20"/>
          <w:szCs w:val="20"/>
        </w:rPr>
        <w:t>thead</w:t>
      </w:r>
      <w:proofErr w:type="spellEnd"/>
      <w:r w:rsidRPr="0098210B">
        <w:rPr>
          <w:rFonts w:ascii="Arial" w:eastAsia="Calibri" w:hAnsi="Arial" w:cs="Arial"/>
          <w:sz w:val="20"/>
          <w:szCs w:val="20"/>
        </w:rPr>
        <w:t xml:space="preserve">, </w:t>
      </w:r>
      <w:proofErr w:type="spellStart"/>
      <w:r w:rsidRPr="0098210B">
        <w:rPr>
          <w:rFonts w:ascii="Arial" w:eastAsia="Calibri" w:hAnsi="Arial" w:cs="Arial"/>
          <w:sz w:val="20"/>
          <w:szCs w:val="20"/>
        </w:rPr>
        <w:t>tbody</w:t>
      </w:r>
      <w:proofErr w:type="spellEnd"/>
      <w:r w:rsidRPr="0098210B">
        <w:rPr>
          <w:rFonts w:ascii="Arial" w:eastAsia="Calibri" w:hAnsi="Arial" w:cs="Arial"/>
          <w:sz w:val="20"/>
          <w:szCs w:val="20"/>
        </w:rPr>
        <w:t xml:space="preserve"> y th con scope.</w:t>
      </w:r>
    </w:p>
    <w:p w14:paraId="4596A8F0" w14:textId="77777777" w:rsidR="00AC4051" w:rsidRPr="00E635D2" w:rsidRDefault="00000000">
      <w:pPr>
        <w:pStyle w:val="Ttulo2"/>
        <w:rPr>
          <w:rFonts w:ascii="Arial" w:hAnsi="Arial" w:cs="Arial"/>
        </w:rPr>
      </w:pPr>
      <w:r w:rsidRPr="00E635D2">
        <w:rPr>
          <w:rFonts w:ascii="Arial" w:hAnsi="Arial" w:cs="Arial"/>
        </w:rPr>
        <w:t>visita.html — Solicitar visita</w:t>
      </w:r>
    </w:p>
    <w:p w14:paraId="3FDBDE1F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Formulario de reserva de visita guiada con: nombre, correo, fecha deseada, cantidad de personas (número) y un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checkbox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de "acepto los horarios de la galería".</w:t>
      </w:r>
    </w:p>
    <w:p w14:paraId="70E52A6B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Cada control con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label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asociado (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for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/ id).</w:t>
      </w:r>
    </w:p>
    <w:p w14:paraId="22993EF0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</w:rPr>
        <w:t>Botón</w:t>
      </w:r>
      <w:proofErr w:type="spellEnd"/>
      <w:r w:rsidRPr="0098210B">
        <w:rPr>
          <w:rFonts w:ascii="Arial" w:eastAsia="Calibri" w:hAnsi="Arial" w:cs="Arial"/>
          <w:sz w:val="20"/>
          <w:szCs w:val="20"/>
        </w:rPr>
        <w:t xml:space="preserve"> "</w:t>
      </w:r>
      <w:proofErr w:type="spellStart"/>
      <w:r w:rsidRPr="0098210B">
        <w:rPr>
          <w:rFonts w:ascii="Arial" w:eastAsia="Calibri" w:hAnsi="Arial" w:cs="Arial"/>
          <w:sz w:val="20"/>
          <w:szCs w:val="20"/>
        </w:rPr>
        <w:t>Enviar</w:t>
      </w:r>
      <w:proofErr w:type="spellEnd"/>
      <w:r w:rsidRPr="0098210B">
        <w:rPr>
          <w:rFonts w:ascii="Arial" w:eastAsia="Calibri" w:hAnsi="Arial" w:cs="Arial"/>
          <w:sz w:val="20"/>
          <w:szCs w:val="20"/>
        </w:rPr>
        <w:t xml:space="preserve"> </w:t>
      </w:r>
      <w:proofErr w:type="spellStart"/>
      <w:r w:rsidRPr="0098210B">
        <w:rPr>
          <w:rFonts w:ascii="Arial" w:eastAsia="Calibri" w:hAnsi="Arial" w:cs="Arial"/>
          <w:sz w:val="20"/>
          <w:szCs w:val="20"/>
        </w:rPr>
        <w:t>solicitud</w:t>
      </w:r>
      <w:proofErr w:type="spellEnd"/>
      <w:r w:rsidRPr="0098210B">
        <w:rPr>
          <w:rFonts w:ascii="Arial" w:eastAsia="Calibri" w:hAnsi="Arial" w:cs="Arial"/>
          <w:sz w:val="20"/>
          <w:szCs w:val="20"/>
        </w:rPr>
        <w:t>".</w:t>
      </w:r>
    </w:p>
    <w:p w14:paraId="6C103E99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Zona de confirmación (#confirmacion) vacía al inicio: el script escribe ahí el resultado (sin ir a otro servidor).</w:t>
      </w:r>
    </w:p>
    <w:p w14:paraId="463E6360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Un elemento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pre#pedido-json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para mostrar la solicitud convertida a texto JSON.</w:t>
      </w:r>
    </w:p>
    <w:p w14:paraId="62773403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Un párrafo #saludo-cookie: si ya hay cookie de visitante, mostrar un saludo con el nombre guardado.</w:t>
      </w:r>
    </w:p>
    <w:p w14:paraId="121344A3" w14:textId="77777777" w:rsidR="00AC4051" w:rsidRPr="00E635D2" w:rsidRDefault="00000000">
      <w:pPr>
        <w:pStyle w:val="Ttulo1"/>
        <w:rPr>
          <w:rFonts w:ascii="Arial" w:hAnsi="Arial" w:cs="Arial"/>
          <w:lang w:val="es-AR"/>
        </w:rPr>
      </w:pPr>
      <w:r w:rsidRPr="00E635D2">
        <w:rPr>
          <w:rFonts w:ascii="Arial" w:hAnsi="Arial" w:cs="Arial"/>
          <w:lang w:val="es-AR"/>
        </w:rPr>
        <w:t>4. Requisitos técnicos HTML y CSS (obligatorios)</w:t>
      </w:r>
    </w:p>
    <w:p w14:paraId="083CEA20" w14:textId="77777777" w:rsidR="00AC4051" w:rsidRPr="00E635D2" w:rsidRDefault="00000000">
      <w:pPr>
        <w:pStyle w:val="Ttulo2"/>
        <w:rPr>
          <w:rFonts w:ascii="Arial" w:hAnsi="Arial" w:cs="Arial"/>
        </w:rPr>
      </w:pPr>
      <w:r w:rsidRPr="00E635D2">
        <w:rPr>
          <w:rFonts w:ascii="Arial" w:hAnsi="Arial" w:cs="Arial"/>
        </w:rPr>
        <w:t>HTML</w:t>
      </w:r>
    </w:p>
    <w:p w14:paraId="23EE76FD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</w:rPr>
      </w:pPr>
      <w:r w:rsidRPr="0098210B">
        <w:rPr>
          <w:rFonts w:ascii="Arial" w:eastAsia="Calibri" w:hAnsi="Arial" w:cs="Arial"/>
          <w:sz w:val="20"/>
          <w:szCs w:val="20"/>
        </w:rPr>
        <w:t>DOCTYPE, lang="es", charset, viewport, title distinto por página.</w:t>
      </w:r>
    </w:p>
    <w:p w14:paraId="0E578594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</w:rPr>
        <w:t xml:space="preserve">Landmarks: header, nav, main, footer. </w:t>
      </w: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En inicio, al menos una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section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.</w:t>
      </w:r>
    </w:p>
    <w:p w14:paraId="4EAC450C" w14:textId="345FF4EF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Un solo h1 por página; jerarquía h1 </w:t>
      </w:r>
      <w:r w:rsidR="00E635D2" w:rsidRPr="0098210B">
        <w:rPr>
          <w:rFonts w:ascii="Arial" w:eastAsia="Calibri" w:hAnsi="Arial" w:cs="Arial"/>
          <w:sz w:val="20"/>
          <w:szCs w:val="20"/>
          <w:lang w:val="es-AR"/>
        </w:rPr>
        <w:t>-</w:t>
      </w: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h2 </w:t>
      </w:r>
      <w:r w:rsidR="00E635D2" w:rsidRPr="0098210B">
        <w:rPr>
          <w:rFonts w:ascii="Arial" w:eastAsia="Calibri" w:hAnsi="Arial" w:cs="Arial"/>
          <w:sz w:val="20"/>
          <w:szCs w:val="20"/>
          <w:lang w:val="es-AR"/>
        </w:rPr>
        <w:t>-</w:t>
      </w: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h3 sin saltos.</w:t>
      </w:r>
    </w:p>
    <w:p w14:paraId="41E1C5BC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Imágenes con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alt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descriptivo (no "imagen1").</w:t>
      </w:r>
    </w:p>
    <w:p w14:paraId="0D6B981D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Enlaces del menú a las otras páginas; al menos un enlace interno # (por ejemplo "Volver arriba" o "Ir al formulario").</w:t>
      </w:r>
    </w:p>
    <w:p w14:paraId="73B749B4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No uses tablas para maquetar el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layout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.</w:t>
      </w:r>
    </w:p>
    <w:p w14:paraId="33B94D67" w14:textId="77777777" w:rsidR="00E635D2" w:rsidRPr="00E635D2" w:rsidRDefault="00E635D2" w:rsidP="00E635D2">
      <w:pPr>
        <w:pStyle w:val="Listaconvietas"/>
        <w:numPr>
          <w:ilvl w:val="0"/>
          <w:numId w:val="0"/>
        </w:numPr>
        <w:ind w:left="360" w:hanging="360"/>
        <w:rPr>
          <w:rFonts w:ascii="Arial" w:eastAsia="Calibri" w:hAnsi="Arial" w:cs="Arial"/>
          <w:lang w:val="es-AR"/>
        </w:rPr>
      </w:pPr>
    </w:p>
    <w:p w14:paraId="01BB0FFC" w14:textId="77777777" w:rsidR="00E635D2" w:rsidRPr="00E635D2" w:rsidRDefault="00E635D2" w:rsidP="00E635D2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lang w:val="es-AR"/>
        </w:rPr>
      </w:pPr>
    </w:p>
    <w:p w14:paraId="59936EEF" w14:textId="77777777" w:rsidR="00AC4051" w:rsidRPr="00E635D2" w:rsidRDefault="00000000">
      <w:pPr>
        <w:pStyle w:val="Ttulo2"/>
        <w:rPr>
          <w:rFonts w:ascii="Arial" w:hAnsi="Arial" w:cs="Arial"/>
        </w:rPr>
      </w:pPr>
      <w:r w:rsidRPr="00E635D2">
        <w:rPr>
          <w:rFonts w:ascii="Arial" w:hAnsi="Arial" w:cs="Arial"/>
        </w:rPr>
        <w:t>CSS</w:t>
      </w:r>
    </w:p>
    <w:p w14:paraId="08139A13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Paleta </w:t>
      </w:r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en :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root</w:t>
      </w:r>
      <w:proofErr w:type="spellEnd"/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(mínimo: color de fondo, texto, acento, borde).</w:t>
      </w:r>
    </w:p>
    <w:p w14:paraId="730A76CF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Tipografía: una familia para títulos y otra para cuerpo (fuentes del sistema o Google Fonts por &lt;link&gt; en el head).</w:t>
      </w:r>
    </w:p>
    <w:p w14:paraId="737CCDF8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box-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sizing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: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border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-box en todo el documento.</w:t>
      </w:r>
    </w:p>
    <w:p w14:paraId="15F69D28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Flexbox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en el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header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(nombre a un lado, menú al otro) y en la fila de tarjetas del inicio.</w:t>
      </w:r>
    </w:p>
    <w:p w14:paraId="30F7B6F6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Grid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en la galería de obras (3 columnas en escritorio, 1 en celular).</w:t>
      </w:r>
    </w:p>
    <w:p w14:paraId="2A32D462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Estados :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hover</w:t>
      </w:r>
      <w:proofErr w:type="spellEnd"/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</w:t>
      </w:r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y :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focus</w:t>
      </w:r>
      <w:proofErr w:type="spellEnd"/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visibles en enlaces, botones y controles del formulario (el foco no puede desaparecer).</w:t>
      </w:r>
    </w:p>
    <w:p w14:paraId="7B0A8558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lastRenderedPageBreak/>
        <w:t xml:space="preserve">Un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breakpoint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con media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query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(sugerido: min-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width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: 768px o 900px). En celular el menú se apila; las imágenes no desbordan (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max-width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: 100%).</w:t>
      </w:r>
    </w:p>
    <w:p w14:paraId="5DAA87B0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Contraste suficiente entre texto y fondo.</w:t>
      </w:r>
    </w:p>
    <w:p w14:paraId="72245B8D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El CSS debe estar en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css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/estilos.css, no embebido en cada página.</w:t>
      </w:r>
    </w:p>
    <w:p w14:paraId="77D930A6" w14:textId="77777777" w:rsidR="00AC4051" w:rsidRPr="00E635D2" w:rsidRDefault="00000000">
      <w:pPr>
        <w:pStyle w:val="Ttulo1"/>
        <w:rPr>
          <w:rFonts w:ascii="Arial" w:hAnsi="Arial" w:cs="Arial"/>
          <w:lang w:val="es-AR"/>
        </w:rPr>
      </w:pPr>
      <w:r w:rsidRPr="00E635D2">
        <w:rPr>
          <w:rFonts w:ascii="Arial" w:hAnsi="Arial" w:cs="Arial"/>
          <w:lang w:val="es-AR"/>
        </w:rPr>
        <w:t>5. Comportamientos JavaScript y XML (obligatorios)</w:t>
      </w:r>
    </w:p>
    <w:p w14:paraId="2018C434" w14:textId="77777777" w:rsidR="00E635D2" w:rsidRPr="0098210B" w:rsidRDefault="00000000">
      <w:pPr>
        <w:spacing w:after="120"/>
        <w:rPr>
          <w:rFonts w:ascii="Arial" w:eastAsia="Calibri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Los comportamientos son simples: pocos botones, mensajes claros y sin librerías. </w:t>
      </w:r>
    </w:p>
    <w:p w14:paraId="622C3708" w14:textId="0060E408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Usá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"use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strict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"; al inicio de cada .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js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y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textContent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para escribir en la página (no </w:t>
      </w:r>
      <w:proofErr w:type="spellStart"/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document.write</w:t>
      </w:r>
      <w:proofErr w:type="spellEnd"/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>).</w:t>
      </w:r>
    </w:p>
    <w:p w14:paraId="554808F1" w14:textId="77777777" w:rsidR="00AC4051" w:rsidRPr="00E635D2" w:rsidRDefault="00000000">
      <w:pPr>
        <w:pStyle w:val="Ttulo2"/>
        <w:rPr>
          <w:rFonts w:ascii="Arial" w:hAnsi="Arial" w:cs="Arial"/>
          <w:lang w:val="es-AR"/>
        </w:rPr>
      </w:pPr>
      <w:r w:rsidRPr="00E635D2">
        <w:rPr>
          <w:rFonts w:ascii="Arial" w:hAnsi="Arial" w:cs="Arial"/>
          <w:lang w:val="es-AR"/>
        </w:rPr>
        <w:t xml:space="preserve">5.1 Estado del atelier (index.html + </w:t>
      </w:r>
      <w:proofErr w:type="spellStart"/>
      <w:r w:rsidRPr="00E635D2">
        <w:rPr>
          <w:rFonts w:ascii="Arial" w:hAnsi="Arial" w:cs="Arial"/>
          <w:lang w:val="es-AR"/>
        </w:rPr>
        <w:t>js</w:t>
      </w:r>
      <w:proofErr w:type="spellEnd"/>
      <w:r w:rsidRPr="00E635D2">
        <w:rPr>
          <w:rFonts w:ascii="Arial" w:hAnsi="Arial" w:cs="Arial"/>
          <w:lang w:val="es-AR"/>
        </w:rPr>
        <w:t>/visita.js o un script de inicio)</w:t>
      </w:r>
    </w:p>
    <w:p w14:paraId="478BF9FD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Al cargar la página de inicio:</w:t>
      </w:r>
    </w:p>
    <w:p w14:paraId="60024316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Leé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el día actual con new Date(</w:t>
      </w:r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).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getDay</w:t>
      </w:r>
      <w:proofErr w:type="spellEnd"/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>() (0 = domingo, 1 = lunes, …).</w:t>
      </w:r>
    </w:p>
    <w:p w14:paraId="51D49D93" w14:textId="6559F4F0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Si es domingo (0) o lunes (1), en #estado-atelier escribí "Hoy estamos cerrados" y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cambiale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el color con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style</w:t>
      </w:r>
      <w:proofErr w:type="spellEnd"/>
      <w:r w:rsidR="00E635D2" w:rsidRPr="0098210B">
        <w:rPr>
          <w:rFonts w:ascii="Arial" w:eastAsia="Calibri" w:hAnsi="Arial" w:cs="Arial"/>
          <w:sz w:val="20"/>
          <w:szCs w:val="20"/>
          <w:lang w:val="es-AR"/>
        </w:rPr>
        <w:t>.</w:t>
      </w:r>
    </w:p>
    <w:p w14:paraId="64ADF089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Si es martes a sábado, escribí "Hoy estamos abiertos · 14 a 20 h" y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usá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el color de acento de la marca.</w:t>
      </w:r>
    </w:p>
    <w:p w14:paraId="7FF19354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En la consola: </w:t>
      </w:r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console.log(</w:t>
      </w:r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>"Atelier Norte listo").</w:t>
      </w:r>
    </w:p>
    <w:p w14:paraId="71ADFC5E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Podés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poner esta lógica en visita.js e incluir el script solo en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index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y visita, o crear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js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/inicio.js. Lo importante es que el cartel funcione en el inicio.</w:t>
      </w:r>
    </w:p>
    <w:p w14:paraId="3AB78FEB" w14:textId="77777777" w:rsidR="00AC4051" w:rsidRPr="00E635D2" w:rsidRDefault="00000000">
      <w:pPr>
        <w:pStyle w:val="Ttulo2"/>
        <w:rPr>
          <w:rFonts w:ascii="Arial" w:hAnsi="Arial" w:cs="Arial"/>
          <w:lang w:val="es-AR"/>
        </w:rPr>
      </w:pPr>
      <w:r w:rsidRPr="00E635D2">
        <w:rPr>
          <w:rFonts w:ascii="Arial" w:hAnsi="Arial" w:cs="Arial"/>
          <w:lang w:val="es-AR"/>
        </w:rPr>
        <w:t>5.2 Filtro de obras (exposicion.html + catalogo.js)</w:t>
      </w:r>
    </w:p>
    <w:p w14:paraId="2F190842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Con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addEventListener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en los botones de filtro:</w:t>
      </w:r>
    </w:p>
    <w:p w14:paraId="6E5E964E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"Todas" muestra todas las figure de la galería.</w:t>
      </w:r>
    </w:p>
    <w:p w14:paraId="3DB90F5E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Cada botón de técnica muestra solo las figure que coinciden (por data-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tecnica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o clase) y oculta el resto (</w:t>
      </w:r>
      <w:proofErr w:type="spellStart"/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style.display</w:t>
      </w:r>
      <w:proofErr w:type="spellEnd"/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>).</w:t>
      </w:r>
    </w:p>
    <w:p w14:paraId="7F8F6BAD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El botón activo puede tener una clase CSS distinta (por </w:t>
      </w:r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ejemplo .filtro</w:t>
      </w:r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>-activo).</w:t>
      </w:r>
    </w:p>
    <w:p w14:paraId="1CE8B8F3" w14:textId="77777777" w:rsidR="00E635D2" w:rsidRPr="00E635D2" w:rsidRDefault="00E635D2" w:rsidP="0098210B">
      <w:pPr>
        <w:pStyle w:val="Listaconvietas"/>
        <w:numPr>
          <w:ilvl w:val="0"/>
          <w:numId w:val="0"/>
        </w:numPr>
        <w:rPr>
          <w:rFonts w:ascii="Arial" w:hAnsi="Arial" w:cs="Arial"/>
          <w:lang w:val="es-AR"/>
        </w:rPr>
      </w:pPr>
    </w:p>
    <w:p w14:paraId="3C22C695" w14:textId="77777777" w:rsidR="00AC4051" w:rsidRPr="00E635D2" w:rsidRDefault="00000000">
      <w:pPr>
        <w:pStyle w:val="Ttulo2"/>
        <w:rPr>
          <w:rFonts w:ascii="Arial" w:hAnsi="Arial" w:cs="Arial"/>
          <w:lang w:val="es-AR"/>
        </w:rPr>
      </w:pPr>
      <w:r w:rsidRPr="00E635D2">
        <w:rPr>
          <w:rFonts w:ascii="Arial" w:hAnsi="Arial" w:cs="Arial"/>
          <w:lang w:val="es-AR"/>
        </w:rPr>
        <w:t>5.3 Catálogo desde XML (exposicion.html + catalogo.js + data/obras.xml)</w:t>
      </w:r>
    </w:p>
    <w:p w14:paraId="1D2909FD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Creá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data/obras.xml con al menos 4 obras. Forma sugerida:</w:t>
      </w:r>
    </w:p>
    <w:p w14:paraId="4A70E9CE" w14:textId="77777777" w:rsidR="00AC4051" w:rsidRPr="00E635D2" w:rsidRDefault="00000000">
      <w:pPr>
        <w:spacing w:after="160"/>
        <w:rPr>
          <w:rFonts w:ascii="Arial" w:hAnsi="Arial" w:cs="Arial"/>
          <w:lang w:val="es-AR"/>
        </w:rPr>
      </w:pPr>
      <w:r w:rsidRPr="00E635D2">
        <w:rPr>
          <w:rFonts w:ascii="Arial" w:eastAsia="Consolas" w:hAnsi="Arial" w:cs="Arial"/>
          <w:sz w:val="18"/>
          <w:lang w:val="es-AR"/>
        </w:rPr>
        <w:t>&lt;?</w:t>
      </w:r>
      <w:proofErr w:type="spellStart"/>
      <w:r w:rsidRPr="00E635D2">
        <w:rPr>
          <w:rFonts w:ascii="Arial" w:eastAsia="Consolas" w:hAnsi="Arial" w:cs="Arial"/>
          <w:sz w:val="18"/>
          <w:lang w:val="es-AR"/>
        </w:rPr>
        <w:t>xml</w:t>
      </w:r>
      <w:proofErr w:type="spellEnd"/>
      <w:r w:rsidRPr="00E635D2">
        <w:rPr>
          <w:rFonts w:ascii="Arial" w:eastAsia="Consolas" w:hAnsi="Arial" w:cs="Arial"/>
          <w:sz w:val="18"/>
          <w:lang w:val="es-AR"/>
        </w:rPr>
        <w:t xml:space="preserve"> </w:t>
      </w:r>
      <w:proofErr w:type="spellStart"/>
      <w:r w:rsidRPr="00E635D2">
        <w:rPr>
          <w:rFonts w:ascii="Arial" w:eastAsia="Consolas" w:hAnsi="Arial" w:cs="Arial"/>
          <w:sz w:val="18"/>
          <w:lang w:val="es-AR"/>
        </w:rPr>
        <w:t>version</w:t>
      </w:r>
      <w:proofErr w:type="spellEnd"/>
      <w:r w:rsidRPr="00E635D2">
        <w:rPr>
          <w:rFonts w:ascii="Arial" w:eastAsia="Consolas" w:hAnsi="Arial" w:cs="Arial"/>
          <w:sz w:val="18"/>
          <w:lang w:val="es-AR"/>
        </w:rPr>
        <w:t xml:space="preserve">="1.0" </w:t>
      </w:r>
      <w:proofErr w:type="spellStart"/>
      <w:r w:rsidRPr="00E635D2">
        <w:rPr>
          <w:rFonts w:ascii="Arial" w:eastAsia="Consolas" w:hAnsi="Arial" w:cs="Arial"/>
          <w:sz w:val="18"/>
          <w:lang w:val="es-AR"/>
        </w:rPr>
        <w:t>encoding</w:t>
      </w:r>
      <w:proofErr w:type="spellEnd"/>
      <w:r w:rsidRPr="00E635D2">
        <w:rPr>
          <w:rFonts w:ascii="Arial" w:eastAsia="Consolas" w:hAnsi="Arial" w:cs="Arial"/>
          <w:sz w:val="18"/>
          <w:lang w:val="es-AR"/>
        </w:rPr>
        <w:t>="UTF-8"?&gt;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&lt;catalogo </w:t>
      </w:r>
      <w:proofErr w:type="spellStart"/>
      <w:r w:rsidRPr="00E635D2">
        <w:rPr>
          <w:rFonts w:ascii="Arial" w:eastAsia="Consolas" w:hAnsi="Arial" w:cs="Arial"/>
          <w:sz w:val="18"/>
          <w:lang w:val="es-AR"/>
        </w:rPr>
        <w:t>galeria</w:t>
      </w:r>
      <w:proofErr w:type="spellEnd"/>
      <w:r w:rsidRPr="00E635D2">
        <w:rPr>
          <w:rFonts w:ascii="Arial" w:eastAsia="Consolas" w:hAnsi="Arial" w:cs="Arial"/>
          <w:sz w:val="18"/>
          <w:lang w:val="es-AR"/>
        </w:rPr>
        <w:t>="Atelier Norte"&gt;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  &lt;obra </w:t>
      </w:r>
      <w:proofErr w:type="spellStart"/>
      <w:r w:rsidRPr="00E635D2">
        <w:rPr>
          <w:rFonts w:ascii="Arial" w:eastAsia="Consolas" w:hAnsi="Arial" w:cs="Arial"/>
          <w:sz w:val="18"/>
          <w:lang w:val="es-AR"/>
        </w:rPr>
        <w:t>anio</w:t>
      </w:r>
      <w:proofErr w:type="spellEnd"/>
      <w:r w:rsidRPr="00E635D2">
        <w:rPr>
          <w:rFonts w:ascii="Arial" w:eastAsia="Consolas" w:hAnsi="Arial" w:cs="Arial"/>
          <w:sz w:val="18"/>
          <w:lang w:val="es-AR"/>
        </w:rPr>
        <w:t>="2024"&gt;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    &lt;titulo&gt;Materias visibles I&lt;/titulo&gt;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    &lt;artista&gt;Ana Ruiz&lt;/artista&gt;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    &lt;</w:t>
      </w:r>
      <w:proofErr w:type="spellStart"/>
      <w:r w:rsidRPr="00E635D2">
        <w:rPr>
          <w:rFonts w:ascii="Arial" w:eastAsia="Consolas" w:hAnsi="Arial" w:cs="Arial"/>
          <w:sz w:val="18"/>
          <w:lang w:val="es-AR"/>
        </w:rPr>
        <w:t>tecnica</w:t>
      </w:r>
      <w:proofErr w:type="spellEnd"/>
      <w:r w:rsidRPr="00E635D2">
        <w:rPr>
          <w:rFonts w:ascii="Arial" w:eastAsia="Consolas" w:hAnsi="Arial" w:cs="Arial"/>
          <w:sz w:val="18"/>
          <w:lang w:val="es-AR"/>
        </w:rPr>
        <w:t>&gt;Pintura&lt;/</w:t>
      </w:r>
      <w:proofErr w:type="spellStart"/>
      <w:r w:rsidRPr="00E635D2">
        <w:rPr>
          <w:rFonts w:ascii="Arial" w:eastAsia="Consolas" w:hAnsi="Arial" w:cs="Arial"/>
          <w:sz w:val="18"/>
          <w:lang w:val="es-AR"/>
        </w:rPr>
        <w:t>tecnica</w:t>
      </w:r>
      <w:proofErr w:type="spellEnd"/>
      <w:r w:rsidRPr="00E635D2">
        <w:rPr>
          <w:rFonts w:ascii="Arial" w:eastAsia="Consolas" w:hAnsi="Arial" w:cs="Arial"/>
          <w:sz w:val="18"/>
          <w:lang w:val="es-AR"/>
        </w:rPr>
        <w:t>&gt;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  &lt;/obra&gt;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  &lt;!-- más obras... --&gt;</w:t>
      </w:r>
      <w:r w:rsidRPr="00E635D2">
        <w:rPr>
          <w:rFonts w:ascii="Arial" w:eastAsia="Consolas" w:hAnsi="Arial" w:cs="Arial"/>
          <w:sz w:val="18"/>
          <w:lang w:val="es-AR"/>
        </w:rPr>
        <w:br/>
        <w:t>&lt;/catalogo&gt;</w:t>
      </w:r>
    </w:p>
    <w:p w14:paraId="68C654D5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</w:rPr>
      </w:pPr>
      <w:r w:rsidRPr="0098210B">
        <w:rPr>
          <w:rFonts w:ascii="Arial" w:eastAsia="Calibri" w:hAnsi="Arial" w:cs="Arial"/>
          <w:sz w:val="20"/>
          <w:szCs w:val="20"/>
        </w:rPr>
        <w:t>En catalogo.js:</w:t>
      </w:r>
    </w:p>
    <w:p w14:paraId="1BB156C8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Cargá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el archivo con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fetch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("data/obras.xml") (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necesitás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un servidor local; no abras solo el HTML con file://).</w:t>
      </w:r>
    </w:p>
    <w:p w14:paraId="7D5B039B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</w:rPr>
        <w:t>Parseá</w:t>
      </w:r>
      <w:proofErr w:type="spellEnd"/>
      <w:r w:rsidRPr="0098210B">
        <w:rPr>
          <w:rFonts w:ascii="Arial" w:eastAsia="Calibri" w:hAnsi="Arial" w:cs="Arial"/>
          <w:sz w:val="20"/>
          <w:szCs w:val="20"/>
        </w:rPr>
        <w:t xml:space="preserve"> el </w:t>
      </w:r>
      <w:proofErr w:type="spellStart"/>
      <w:r w:rsidRPr="0098210B">
        <w:rPr>
          <w:rFonts w:ascii="Arial" w:eastAsia="Calibri" w:hAnsi="Arial" w:cs="Arial"/>
          <w:sz w:val="20"/>
          <w:szCs w:val="20"/>
        </w:rPr>
        <w:t>texto</w:t>
      </w:r>
      <w:proofErr w:type="spellEnd"/>
      <w:r w:rsidRPr="0098210B">
        <w:rPr>
          <w:rFonts w:ascii="Arial" w:eastAsia="Calibri" w:hAnsi="Arial" w:cs="Arial"/>
          <w:sz w:val="20"/>
          <w:szCs w:val="20"/>
        </w:rPr>
        <w:t xml:space="preserve"> con new </w:t>
      </w:r>
      <w:proofErr w:type="gramStart"/>
      <w:r w:rsidRPr="0098210B">
        <w:rPr>
          <w:rFonts w:ascii="Arial" w:eastAsia="Calibri" w:hAnsi="Arial" w:cs="Arial"/>
          <w:sz w:val="20"/>
          <w:szCs w:val="20"/>
        </w:rPr>
        <w:t>DOMParser().parseFromString</w:t>
      </w:r>
      <w:proofErr w:type="gramEnd"/>
      <w:r w:rsidRPr="0098210B">
        <w:rPr>
          <w:rFonts w:ascii="Arial" w:eastAsia="Calibri" w:hAnsi="Arial" w:cs="Arial"/>
          <w:sz w:val="20"/>
          <w:szCs w:val="20"/>
        </w:rPr>
        <w:t>(texto, "application/xml").</w:t>
      </w:r>
    </w:p>
    <w:p w14:paraId="27A6400E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Si el documento tiene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parsererror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, escribí "XML inválido" en #catalogo-xml y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terminá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.</w:t>
      </w:r>
    </w:p>
    <w:p w14:paraId="2FF41E8C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Si es válido: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leé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la raíz (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documentElement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), el atributo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galeria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con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getAttribute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, y cada obra (titulo, artista,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tecnica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, atributo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anio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).</w:t>
      </w:r>
    </w:p>
    <w:p w14:paraId="4344A2F2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lastRenderedPageBreak/>
        <w:t>Armá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una lista (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ul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/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li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) en #catalogo-xml con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createElement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y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appendChild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. Cada ítem puede usar una línea tipo: Título · Artista · Año · Técnica.</w:t>
      </w:r>
    </w:p>
    <w:p w14:paraId="3B2BFFB2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Mostrá también un dato de contexto, por ejemplo "Catálogo: Atelier Norte" leyendo el atributo de la raíz.</w:t>
      </w:r>
    </w:p>
    <w:p w14:paraId="21FD2B14" w14:textId="77777777" w:rsidR="00AC4051" w:rsidRPr="00E635D2" w:rsidRDefault="00000000">
      <w:pPr>
        <w:pStyle w:val="Ttulo2"/>
        <w:rPr>
          <w:rFonts w:ascii="Arial" w:hAnsi="Arial" w:cs="Arial"/>
          <w:lang w:val="es-AR"/>
        </w:rPr>
      </w:pPr>
      <w:r w:rsidRPr="00E635D2">
        <w:rPr>
          <w:rFonts w:ascii="Arial" w:hAnsi="Arial" w:cs="Arial"/>
          <w:lang w:val="es-AR"/>
        </w:rPr>
        <w:t>5.4 Clase Obra (visita.html + visita.js)</w:t>
      </w:r>
    </w:p>
    <w:p w14:paraId="086A68D3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Definí una clase simple:</w:t>
      </w:r>
    </w:p>
    <w:p w14:paraId="75440FDC" w14:textId="77777777" w:rsidR="00AC4051" w:rsidRPr="00E635D2" w:rsidRDefault="00000000">
      <w:pPr>
        <w:spacing w:after="160"/>
        <w:rPr>
          <w:rFonts w:ascii="Arial" w:hAnsi="Arial" w:cs="Arial"/>
          <w:lang w:val="es-AR"/>
        </w:rPr>
      </w:pPr>
      <w:proofErr w:type="spellStart"/>
      <w:r w:rsidRPr="00E635D2">
        <w:rPr>
          <w:rFonts w:ascii="Arial" w:eastAsia="Consolas" w:hAnsi="Arial" w:cs="Arial"/>
          <w:sz w:val="18"/>
          <w:lang w:val="es-AR"/>
        </w:rPr>
        <w:t>class</w:t>
      </w:r>
      <w:proofErr w:type="spellEnd"/>
      <w:r w:rsidRPr="00E635D2">
        <w:rPr>
          <w:rFonts w:ascii="Arial" w:eastAsia="Consolas" w:hAnsi="Arial" w:cs="Arial"/>
          <w:sz w:val="18"/>
          <w:lang w:val="es-AR"/>
        </w:rPr>
        <w:t xml:space="preserve"> Obra {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  constructor(titulo, artista, </w:t>
      </w:r>
      <w:proofErr w:type="spellStart"/>
      <w:r w:rsidRPr="00E635D2">
        <w:rPr>
          <w:rFonts w:ascii="Arial" w:eastAsia="Consolas" w:hAnsi="Arial" w:cs="Arial"/>
          <w:sz w:val="18"/>
          <w:lang w:val="es-AR"/>
        </w:rPr>
        <w:t>tecnica</w:t>
      </w:r>
      <w:proofErr w:type="spellEnd"/>
      <w:r w:rsidRPr="00E635D2">
        <w:rPr>
          <w:rFonts w:ascii="Arial" w:eastAsia="Consolas" w:hAnsi="Arial" w:cs="Arial"/>
          <w:sz w:val="18"/>
          <w:lang w:val="es-AR"/>
        </w:rPr>
        <w:t>) {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    </w:t>
      </w:r>
      <w:proofErr w:type="spellStart"/>
      <w:proofErr w:type="gramStart"/>
      <w:r w:rsidRPr="00E635D2">
        <w:rPr>
          <w:rFonts w:ascii="Arial" w:eastAsia="Consolas" w:hAnsi="Arial" w:cs="Arial"/>
          <w:sz w:val="18"/>
          <w:lang w:val="es-AR"/>
        </w:rPr>
        <w:t>this.titulo</w:t>
      </w:r>
      <w:proofErr w:type="spellEnd"/>
      <w:proofErr w:type="gramEnd"/>
      <w:r w:rsidRPr="00E635D2">
        <w:rPr>
          <w:rFonts w:ascii="Arial" w:eastAsia="Consolas" w:hAnsi="Arial" w:cs="Arial"/>
          <w:sz w:val="18"/>
          <w:lang w:val="es-AR"/>
        </w:rPr>
        <w:t xml:space="preserve"> = titulo;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    </w:t>
      </w:r>
      <w:proofErr w:type="spellStart"/>
      <w:proofErr w:type="gramStart"/>
      <w:r w:rsidRPr="00E635D2">
        <w:rPr>
          <w:rFonts w:ascii="Arial" w:eastAsia="Consolas" w:hAnsi="Arial" w:cs="Arial"/>
          <w:sz w:val="18"/>
          <w:lang w:val="es-AR"/>
        </w:rPr>
        <w:t>this.artista</w:t>
      </w:r>
      <w:proofErr w:type="spellEnd"/>
      <w:proofErr w:type="gramEnd"/>
      <w:r w:rsidRPr="00E635D2">
        <w:rPr>
          <w:rFonts w:ascii="Arial" w:eastAsia="Consolas" w:hAnsi="Arial" w:cs="Arial"/>
          <w:sz w:val="18"/>
          <w:lang w:val="es-AR"/>
        </w:rPr>
        <w:t xml:space="preserve"> = artista;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    </w:t>
      </w:r>
      <w:proofErr w:type="spellStart"/>
      <w:proofErr w:type="gramStart"/>
      <w:r w:rsidRPr="00E635D2">
        <w:rPr>
          <w:rFonts w:ascii="Arial" w:eastAsia="Consolas" w:hAnsi="Arial" w:cs="Arial"/>
          <w:sz w:val="18"/>
          <w:lang w:val="es-AR"/>
        </w:rPr>
        <w:t>this.tecnica</w:t>
      </w:r>
      <w:proofErr w:type="spellEnd"/>
      <w:proofErr w:type="gramEnd"/>
      <w:r w:rsidRPr="00E635D2">
        <w:rPr>
          <w:rFonts w:ascii="Arial" w:eastAsia="Consolas" w:hAnsi="Arial" w:cs="Arial"/>
          <w:sz w:val="18"/>
          <w:lang w:val="es-AR"/>
        </w:rPr>
        <w:t xml:space="preserve"> = </w:t>
      </w:r>
      <w:proofErr w:type="spellStart"/>
      <w:r w:rsidRPr="00E635D2">
        <w:rPr>
          <w:rFonts w:ascii="Arial" w:eastAsia="Consolas" w:hAnsi="Arial" w:cs="Arial"/>
          <w:sz w:val="18"/>
          <w:lang w:val="es-AR"/>
        </w:rPr>
        <w:t>tecnica</w:t>
      </w:r>
      <w:proofErr w:type="spellEnd"/>
      <w:r w:rsidRPr="00E635D2">
        <w:rPr>
          <w:rFonts w:ascii="Arial" w:eastAsia="Consolas" w:hAnsi="Arial" w:cs="Arial"/>
          <w:sz w:val="18"/>
          <w:lang w:val="es-AR"/>
        </w:rPr>
        <w:t>;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  }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  describir() {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    </w:t>
      </w:r>
      <w:proofErr w:type="spellStart"/>
      <w:r w:rsidRPr="00E635D2">
        <w:rPr>
          <w:rFonts w:ascii="Arial" w:eastAsia="Consolas" w:hAnsi="Arial" w:cs="Arial"/>
          <w:sz w:val="18"/>
          <w:lang w:val="es-AR"/>
        </w:rPr>
        <w:t>return</w:t>
      </w:r>
      <w:proofErr w:type="spellEnd"/>
      <w:r w:rsidRPr="00E635D2">
        <w:rPr>
          <w:rFonts w:ascii="Arial" w:eastAsia="Consolas" w:hAnsi="Arial" w:cs="Arial"/>
          <w:sz w:val="18"/>
          <w:lang w:val="es-AR"/>
        </w:rPr>
        <w:t xml:space="preserve"> </w:t>
      </w:r>
      <w:proofErr w:type="spellStart"/>
      <w:proofErr w:type="gramStart"/>
      <w:r w:rsidRPr="00E635D2">
        <w:rPr>
          <w:rFonts w:ascii="Arial" w:eastAsia="Consolas" w:hAnsi="Arial" w:cs="Arial"/>
          <w:sz w:val="18"/>
          <w:lang w:val="es-AR"/>
        </w:rPr>
        <w:t>this.titulo</w:t>
      </w:r>
      <w:proofErr w:type="spellEnd"/>
      <w:proofErr w:type="gramEnd"/>
      <w:r w:rsidRPr="00E635D2">
        <w:rPr>
          <w:rFonts w:ascii="Arial" w:eastAsia="Consolas" w:hAnsi="Arial" w:cs="Arial"/>
          <w:sz w:val="18"/>
          <w:lang w:val="es-AR"/>
        </w:rPr>
        <w:t xml:space="preserve"> + " · " + </w:t>
      </w:r>
      <w:proofErr w:type="spellStart"/>
      <w:proofErr w:type="gramStart"/>
      <w:r w:rsidRPr="00E635D2">
        <w:rPr>
          <w:rFonts w:ascii="Arial" w:eastAsia="Consolas" w:hAnsi="Arial" w:cs="Arial"/>
          <w:sz w:val="18"/>
          <w:lang w:val="es-AR"/>
        </w:rPr>
        <w:t>this.artista</w:t>
      </w:r>
      <w:proofErr w:type="spellEnd"/>
      <w:proofErr w:type="gramEnd"/>
      <w:r w:rsidRPr="00E635D2">
        <w:rPr>
          <w:rFonts w:ascii="Arial" w:eastAsia="Consolas" w:hAnsi="Arial" w:cs="Arial"/>
          <w:sz w:val="18"/>
          <w:lang w:val="es-AR"/>
        </w:rPr>
        <w:t xml:space="preserve"> + " · " + </w:t>
      </w:r>
      <w:proofErr w:type="spellStart"/>
      <w:proofErr w:type="gramStart"/>
      <w:r w:rsidRPr="00E635D2">
        <w:rPr>
          <w:rFonts w:ascii="Arial" w:eastAsia="Consolas" w:hAnsi="Arial" w:cs="Arial"/>
          <w:sz w:val="18"/>
          <w:lang w:val="es-AR"/>
        </w:rPr>
        <w:t>this.tecnica</w:t>
      </w:r>
      <w:proofErr w:type="spellEnd"/>
      <w:proofErr w:type="gramEnd"/>
      <w:r w:rsidRPr="00E635D2">
        <w:rPr>
          <w:rFonts w:ascii="Arial" w:eastAsia="Consolas" w:hAnsi="Arial" w:cs="Arial"/>
          <w:sz w:val="18"/>
          <w:lang w:val="es-AR"/>
        </w:rPr>
        <w:t>;</w:t>
      </w:r>
      <w:r w:rsidRPr="00E635D2">
        <w:rPr>
          <w:rFonts w:ascii="Arial" w:eastAsia="Consolas" w:hAnsi="Arial" w:cs="Arial"/>
          <w:sz w:val="18"/>
          <w:lang w:val="es-AR"/>
        </w:rPr>
        <w:br/>
        <w:t xml:space="preserve">  }</w:t>
      </w:r>
      <w:r w:rsidRPr="00E635D2">
        <w:rPr>
          <w:rFonts w:ascii="Arial" w:eastAsia="Consolas" w:hAnsi="Arial" w:cs="Arial"/>
          <w:sz w:val="18"/>
          <w:lang w:val="es-AR"/>
        </w:rPr>
        <w:br/>
        <w:t>}</w:t>
      </w:r>
    </w:p>
    <w:p w14:paraId="4F216761" w14:textId="77777777" w:rsidR="00AC4051" w:rsidRDefault="00000000">
      <w:pPr>
        <w:spacing w:after="120"/>
        <w:rPr>
          <w:rFonts w:ascii="Arial" w:eastAsia="Calibri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No hace falta herencia ni métodos estáticos. Con new Obra(...) alcanza para demostrar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class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, constructor y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this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.</w:t>
      </w:r>
    </w:p>
    <w:p w14:paraId="4D5BE26D" w14:textId="77777777" w:rsidR="0098210B" w:rsidRPr="0098210B" w:rsidRDefault="0098210B">
      <w:pPr>
        <w:spacing w:after="120"/>
        <w:rPr>
          <w:rFonts w:ascii="Arial" w:hAnsi="Arial" w:cs="Arial"/>
          <w:sz w:val="20"/>
          <w:szCs w:val="20"/>
          <w:lang w:val="es-AR"/>
        </w:rPr>
      </w:pPr>
    </w:p>
    <w:p w14:paraId="4F87C2D6" w14:textId="77777777" w:rsidR="00AC4051" w:rsidRPr="00E635D2" w:rsidRDefault="00000000">
      <w:pPr>
        <w:pStyle w:val="Ttulo2"/>
        <w:rPr>
          <w:rFonts w:ascii="Arial" w:hAnsi="Arial" w:cs="Arial"/>
          <w:lang w:val="es-AR"/>
        </w:rPr>
      </w:pPr>
      <w:r w:rsidRPr="00E635D2">
        <w:rPr>
          <w:rFonts w:ascii="Arial" w:hAnsi="Arial" w:cs="Arial"/>
          <w:lang w:val="es-AR"/>
        </w:rPr>
        <w:t>5.5 Formulario de visita</w:t>
      </w:r>
    </w:p>
    <w:p w14:paraId="264A7A57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Al enviar el formulario (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escuchá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submit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con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addEventListener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y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usá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preventDefault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):</w:t>
      </w:r>
    </w:p>
    <w:p w14:paraId="124412FB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Si el nombre está vacío, </w:t>
      </w:r>
      <w:proofErr w:type="spellStart"/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window.alert</w:t>
      </w:r>
      <w:proofErr w:type="spellEnd"/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>("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Completá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tu nombre") y no sigas.</w:t>
      </w:r>
    </w:p>
    <w:p w14:paraId="5898E393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Si la cantidad de personas es menor que 1 o mayor que 15, </w:t>
      </w:r>
      <w:proofErr w:type="spellStart"/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window.alert</w:t>
      </w:r>
      <w:proofErr w:type="spellEnd"/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>("Los grupos son de 1 a 15 personas") y no sigas.</w:t>
      </w:r>
    </w:p>
    <w:p w14:paraId="7C5F67AC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Si no marcaron el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checkbox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, </w:t>
      </w:r>
      <w:proofErr w:type="spellStart"/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window.alert</w:t>
      </w:r>
      <w:proofErr w:type="spellEnd"/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>("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Tenés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que aceptar los horarios") y no sigas.</w:t>
      </w:r>
    </w:p>
    <w:p w14:paraId="7319398D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Si todo está bien, abrí </w:t>
      </w:r>
      <w:proofErr w:type="spellStart"/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window.confirm</w:t>
      </w:r>
      <w:proofErr w:type="spellEnd"/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con un texto que incluya el nombre (ej.: "¿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Confirmás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la visita de Ana?").</w:t>
      </w:r>
    </w:p>
    <w:p w14:paraId="29C1D108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Si cancela: escribí "Solicitud cancelada" en #confirmacion y no llenes el JSON ni la cookie.</w:t>
      </w:r>
    </w:p>
    <w:p w14:paraId="0B7CEEA9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</w:rPr>
      </w:pPr>
      <w:r w:rsidRPr="0098210B">
        <w:rPr>
          <w:rFonts w:ascii="Arial" w:eastAsia="Calibri" w:hAnsi="Arial" w:cs="Arial"/>
          <w:sz w:val="20"/>
          <w:szCs w:val="20"/>
        </w:rPr>
        <w:t xml:space="preserve">Si </w:t>
      </w:r>
      <w:proofErr w:type="spellStart"/>
      <w:r w:rsidRPr="0098210B">
        <w:rPr>
          <w:rFonts w:ascii="Arial" w:eastAsia="Calibri" w:hAnsi="Arial" w:cs="Arial"/>
          <w:sz w:val="20"/>
          <w:szCs w:val="20"/>
        </w:rPr>
        <w:t>acepta</w:t>
      </w:r>
      <w:proofErr w:type="spellEnd"/>
      <w:r w:rsidRPr="0098210B">
        <w:rPr>
          <w:rFonts w:ascii="Arial" w:eastAsia="Calibri" w:hAnsi="Arial" w:cs="Arial"/>
          <w:sz w:val="20"/>
          <w:szCs w:val="20"/>
        </w:rPr>
        <w:t>:</w:t>
      </w:r>
    </w:p>
    <w:p w14:paraId="52DC7933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Escribí en #confirmacion un mensaje claro (nombre, fecha y cantidad).</w:t>
      </w:r>
    </w:p>
    <w:p w14:paraId="6F226F05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Armá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un objeto solicitud </w:t>
      </w:r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{ nombre</w:t>
      </w:r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, correo, fecha, personas, </w:t>
      </w:r>
      <w:proofErr w:type="spellStart"/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obraDestacada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}</w:t>
      </w:r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donde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obraDestacada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sea el resultado de new Obra(...).describir() con datos fijos de la muestra actual.</w:t>
      </w:r>
    </w:p>
    <w:p w14:paraId="1709F653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Mostrá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JSON.stringify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(solicitud,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null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, 2) en #pedido-json.</w:t>
      </w:r>
    </w:p>
    <w:p w14:paraId="743B8A04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Guardá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cookie visitante=NOMBRE con </w:t>
      </w:r>
      <w:proofErr w:type="spellStart"/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document.cookie</w:t>
      </w:r>
      <w:proofErr w:type="spellEnd"/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y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path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=/.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Actualizá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#saludo-cookie con "Hola de nuevo, NOMBRE".</w:t>
      </w:r>
    </w:p>
    <w:p w14:paraId="2B2AC0AD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Opcional y simple: con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setTimeout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de 2000 ms,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agregá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debajo un aviso "Te vamos a escribir por correo" (sin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setInterval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obligatorio).</w:t>
      </w:r>
    </w:p>
    <w:p w14:paraId="222E8531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Al cargar visita.html: si </w:t>
      </w:r>
      <w:proofErr w:type="spellStart"/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document.cookie</w:t>
      </w:r>
      <w:proofErr w:type="spellEnd"/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contiene visitante=,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mostrá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el saludo en #saludo-cookie. Si no,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dejá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el párrafo vacío o con un texto neutro.</w:t>
      </w:r>
    </w:p>
    <w:p w14:paraId="6DB86232" w14:textId="77777777" w:rsidR="00AC4051" w:rsidRPr="00E635D2" w:rsidRDefault="00000000">
      <w:pPr>
        <w:pStyle w:val="Ttulo1"/>
        <w:rPr>
          <w:rFonts w:ascii="Arial" w:hAnsi="Arial" w:cs="Arial"/>
        </w:rPr>
      </w:pPr>
      <w:r w:rsidRPr="00E635D2">
        <w:rPr>
          <w:rFonts w:ascii="Arial" w:hAnsi="Arial" w:cs="Arial"/>
        </w:rPr>
        <w:t>6. Restricciones</w:t>
      </w:r>
    </w:p>
    <w:p w14:paraId="559BF73F" w14:textId="270C117A" w:rsidR="00AC4051" w:rsidRPr="0098210B" w:rsidRDefault="00000000">
      <w:pPr>
        <w:pStyle w:val="Listaconvietas"/>
        <w:rPr>
          <w:rFonts w:ascii="Arial" w:hAnsi="Arial" w:cs="Arial"/>
          <w:sz w:val="20"/>
          <w:szCs w:val="20"/>
        </w:rPr>
      </w:pPr>
      <w:r w:rsidRPr="0098210B">
        <w:rPr>
          <w:rFonts w:ascii="Arial" w:eastAsia="Calibri" w:hAnsi="Arial" w:cs="Arial"/>
          <w:sz w:val="20"/>
          <w:szCs w:val="20"/>
        </w:rPr>
        <w:t>Prohibido Tailwind, jQuery, React u otros frameworks.</w:t>
      </w:r>
    </w:p>
    <w:p w14:paraId="5B69190E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Prohibido maquetar con </w:t>
      </w:r>
      <w:r w:rsidRPr="0098210B">
        <w:rPr>
          <w:rFonts w:ascii="Arial" w:eastAsia="Calibri" w:hAnsi="Arial" w:cs="Arial"/>
          <w:i/>
          <w:iCs/>
          <w:sz w:val="20"/>
          <w:szCs w:val="20"/>
          <w:lang w:val="es-AR"/>
        </w:rPr>
        <w:t>position: absolute</w:t>
      </w: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en todo el sitio (un detalle decorativo está bien).</w:t>
      </w:r>
    </w:p>
    <w:p w14:paraId="69F320E0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Prohibido copiar un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template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completo; las imágenes pueden ser de bancos libres (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indicá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la fuente en el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footer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o en un comentario HTML).</w:t>
      </w:r>
    </w:p>
    <w:p w14:paraId="2F4115B5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lastRenderedPageBreak/>
        <w:t xml:space="preserve">No hace falta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backend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: la "solicitud" solo se confirma en la página.</w:t>
      </w:r>
    </w:p>
    <w:p w14:paraId="6EEA7C8B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fetch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del XML requiere servir la carpeta con un servidor local (Live Server,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python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-m </w:t>
      </w:r>
      <w:proofErr w:type="spellStart"/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http.server</w:t>
      </w:r>
      <w:proofErr w:type="spellEnd"/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>, etc.).</w:t>
      </w:r>
    </w:p>
    <w:p w14:paraId="34B8DEC0" w14:textId="77777777" w:rsidR="00AC4051" w:rsidRPr="00E635D2" w:rsidRDefault="00000000">
      <w:pPr>
        <w:pStyle w:val="Ttulo1"/>
        <w:rPr>
          <w:rFonts w:ascii="Arial" w:hAnsi="Arial" w:cs="Arial"/>
        </w:rPr>
      </w:pPr>
      <w:r w:rsidRPr="00E635D2">
        <w:rPr>
          <w:rFonts w:ascii="Arial" w:hAnsi="Arial" w:cs="Arial"/>
        </w:rPr>
        <w:t>7. Criterios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C4051" w:rsidRPr="00E635D2" w14:paraId="1C823672" w14:textId="77777777">
        <w:tc>
          <w:tcPr>
            <w:tcW w:w="3135" w:type="dxa"/>
          </w:tcPr>
          <w:p w14:paraId="33464823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b/>
                <w:sz w:val="20"/>
                <w:szCs w:val="20"/>
              </w:rPr>
              <w:t>Criterio</w:t>
            </w:r>
          </w:p>
        </w:tc>
        <w:tc>
          <w:tcPr>
            <w:tcW w:w="3135" w:type="dxa"/>
          </w:tcPr>
          <w:p w14:paraId="2A4A3F22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b/>
                <w:sz w:val="20"/>
                <w:szCs w:val="20"/>
              </w:rPr>
              <w:t>Qué se mira</w:t>
            </w:r>
          </w:p>
        </w:tc>
        <w:tc>
          <w:tcPr>
            <w:tcW w:w="3135" w:type="dxa"/>
          </w:tcPr>
          <w:p w14:paraId="7D64BBB6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b/>
                <w:sz w:val="20"/>
                <w:szCs w:val="20"/>
              </w:rPr>
              <w:t>Peso</w:t>
            </w:r>
          </w:p>
        </w:tc>
      </w:tr>
      <w:tr w:rsidR="00AC4051" w:rsidRPr="00E635D2" w14:paraId="375B1396" w14:textId="77777777">
        <w:tc>
          <w:tcPr>
            <w:tcW w:w="3135" w:type="dxa"/>
          </w:tcPr>
          <w:p w14:paraId="4A6F7AAC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sz w:val="20"/>
                <w:szCs w:val="20"/>
              </w:rPr>
              <w:t>Semántica y estructura</w:t>
            </w:r>
          </w:p>
        </w:tc>
        <w:tc>
          <w:tcPr>
            <w:tcW w:w="3135" w:type="dxa"/>
          </w:tcPr>
          <w:p w14:paraId="31C1E85C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sz w:val="20"/>
                <w:szCs w:val="20"/>
              </w:rPr>
              <w:t>landmarks, headings, listas, figure, tablas, formulario con labels</w:t>
            </w:r>
          </w:p>
        </w:tc>
        <w:tc>
          <w:tcPr>
            <w:tcW w:w="3135" w:type="dxa"/>
          </w:tcPr>
          <w:p w14:paraId="76FBDD06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sz w:val="20"/>
                <w:szCs w:val="20"/>
              </w:rPr>
              <w:t>20 %</w:t>
            </w:r>
          </w:p>
        </w:tc>
      </w:tr>
      <w:tr w:rsidR="00AC4051" w:rsidRPr="00E635D2" w14:paraId="33FE4DCF" w14:textId="77777777">
        <w:tc>
          <w:tcPr>
            <w:tcW w:w="3135" w:type="dxa"/>
          </w:tcPr>
          <w:p w14:paraId="3C0B2441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sz w:val="20"/>
                <w:szCs w:val="20"/>
              </w:rPr>
              <w:t>Navegación y contenido</w:t>
            </w:r>
          </w:p>
        </w:tc>
        <w:tc>
          <w:tcPr>
            <w:tcW w:w="3135" w:type="dxa"/>
          </w:tcPr>
          <w:p w14:paraId="127AA563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 xml:space="preserve">4 páginas, menú, textos propios, </w:t>
            </w:r>
            <w:proofErr w:type="spellStart"/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>alt</w:t>
            </w:r>
            <w:proofErr w:type="spellEnd"/>
          </w:p>
        </w:tc>
        <w:tc>
          <w:tcPr>
            <w:tcW w:w="3135" w:type="dxa"/>
          </w:tcPr>
          <w:p w14:paraId="06277D4B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sz w:val="20"/>
                <w:szCs w:val="20"/>
              </w:rPr>
              <w:t>10 %</w:t>
            </w:r>
          </w:p>
        </w:tc>
      </w:tr>
      <w:tr w:rsidR="00AC4051" w:rsidRPr="00E635D2" w14:paraId="36CF3A11" w14:textId="77777777">
        <w:tc>
          <w:tcPr>
            <w:tcW w:w="3135" w:type="dxa"/>
          </w:tcPr>
          <w:p w14:paraId="3DFBD471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sz w:val="20"/>
                <w:szCs w:val="20"/>
              </w:rPr>
              <w:t>CSS y layout</w:t>
            </w:r>
          </w:p>
        </w:tc>
        <w:tc>
          <w:tcPr>
            <w:tcW w:w="3135" w:type="dxa"/>
          </w:tcPr>
          <w:p w14:paraId="0111CF84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 xml:space="preserve">variables, </w:t>
            </w:r>
            <w:proofErr w:type="spellStart"/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>flex</w:t>
            </w:r>
            <w:proofErr w:type="spellEnd"/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 xml:space="preserve">, </w:t>
            </w:r>
            <w:proofErr w:type="spellStart"/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>grid</w:t>
            </w:r>
            <w:proofErr w:type="spellEnd"/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 xml:space="preserve">, box </w:t>
            </w:r>
            <w:proofErr w:type="spellStart"/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>model</w:t>
            </w:r>
            <w:proofErr w:type="spellEnd"/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>, una sola hoja</w:t>
            </w:r>
          </w:p>
        </w:tc>
        <w:tc>
          <w:tcPr>
            <w:tcW w:w="3135" w:type="dxa"/>
          </w:tcPr>
          <w:p w14:paraId="2352B3FA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sz w:val="20"/>
                <w:szCs w:val="20"/>
              </w:rPr>
              <w:t>20 %</w:t>
            </w:r>
          </w:p>
        </w:tc>
      </w:tr>
      <w:tr w:rsidR="00AC4051" w:rsidRPr="00E635D2" w14:paraId="24B8DBFE" w14:textId="77777777">
        <w:tc>
          <w:tcPr>
            <w:tcW w:w="3135" w:type="dxa"/>
          </w:tcPr>
          <w:p w14:paraId="46F35EA7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sz w:val="20"/>
                <w:szCs w:val="20"/>
              </w:rPr>
              <w:t>Responsive y acceso básico</w:t>
            </w:r>
          </w:p>
        </w:tc>
        <w:tc>
          <w:tcPr>
            <w:tcW w:w="3135" w:type="dxa"/>
          </w:tcPr>
          <w:p w14:paraId="0182FEF2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sz w:val="20"/>
                <w:szCs w:val="20"/>
              </w:rPr>
              <w:t>breakpoint, foco, labels</w:t>
            </w:r>
          </w:p>
        </w:tc>
        <w:tc>
          <w:tcPr>
            <w:tcW w:w="3135" w:type="dxa"/>
          </w:tcPr>
          <w:p w14:paraId="197B27F7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sz w:val="20"/>
                <w:szCs w:val="20"/>
              </w:rPr>
              <w:t>10 %</w:t>
            </w:r>
          </w:p>
        </w:tc>
      </w:tr>
      <w:tr w:rsidR="00AC4051" w:rsidRPr="00E635D2" w14:paraId="6B832287" w14:textId="77777777">
        <w:tc>
          <w:tcPr>
            <w:tcW w:w="3135" w:type="dxa"/>
          </w:tcPr>
          <w:p w14:paraId="62DC5329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sz w:val="20"/>
                <w:szCs w:val="20"/>
              </w:rPr>
              <w:t>JavaScript (DOM y eventos)</w:t>
            </w:r>
          </w:p>
        </w:tc>
        <w:tc>
          <w:tcPr>
            <w:tcW w:w="3135" w:type="dxa"/>
          </w:tcPr>
          <w:p w14:paraId="396F30B6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 xml:space="preserve">filtros, formulario, </w:t>
            </w:r>
            <w:proofErr w:type="spellStart"/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>class</w:t>
            </w:r>
            <w:proofErr w:type="spellEnd"/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 xml:space="preserve"> Obra, confirmación en página</w:t>
            </w:r>
          </w:p>
        </w:tc>
        <w:tc>
          <w:tcPr>
            <w:tcW w:w="3135" w:type="dxa"/>
          </w:tcPr>
          <w:p w14:paraId="79AC8BFB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sz w:val="20"/>
                <w:szCs w:val="20"/>
              </w:rPr>
              <w:t>20 %</w:t>
            </w:r>
          </w:p>
        </w:tc>
      </w:tr>
      <w:tr w:rsidR="00AC4051" w:rsidRPr="00E635D2" w14:paraId="3DC206E0" w14:textId="77777777">
        <w:tc>
          <w:tcPr>
            <w:tcW w:w="3135" w:type="dxa"/>
          </w:tcPr>
          <w:p w14:paraId="20D0891C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sz w:val="20"/>
                <w:szCs w:val="20"/>
              </w:rPr>
              <w:t>XML y JSON</w:t>
            </w:r>
          </w:p>
        </w:tc>
        <w:tc>
          <w:tcPr>
            <w:tcW w:w="3135" w:type="dxa"/>
          </w:tcPr>
          <w:p w14:paraId="7B28B895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 xml:space="preserve">obras.xml + </w:t>
            </w:r>
            <w:proofErr w:type="spellStart"/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>DOMParser</w:t>
            </w:r>
            <w:proofErr w:type="spellEnd"/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 xml:space="preserve">, </w:t>
            </w:r>
            <w:proofErr w:type="spellStart"/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>JSON.stringify</w:t>
            </w:r>
            <w:proofErr w:type="spellEnd"/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>, cookie de visitante</w:t>
            </w:r>
          </w:p>
        </w:tc>
        <w:tc>
          <w:tcPr>
            <w:tcW w:w="3135" w:type="dxa"/>
          </w:tcPr>
          <w:p w14:paraId="643E1BEC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sz w:val="20"/>
                <w:szCs w:val="20"/>
              </w:rPr>
              <w:t>15 %</w:t>
            </w:r>
          </w:p>
        </w:tc>
      </w:tr>
      <w:tr w:rsidR="00AC4051" w:rsidRPr="00E635D2" w14:paraId="1AC42F30" w14:textId="77777777">
        <w:tc>
          <w:tcPr>
            <w:tcW w:w="3135" w:type="dxa"/>
          </w:tcPr>
          <w:p w14:paraId="578E868E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sz w:val="20"/>
                <w:szCs w:val="20"/>
              </w:rPr>
              <w:t>Presentación y entrega</w:t>
            </w:r>
          </w:p>
        </w:tc>
        <w:tc>
          <w:tcPr>
            <w:tcW w:w="3135" w:type="dxa"/>
          </w:tcPr>
          <w:p w14:paraId="11CCE4DC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98210B">
              <w:rPr>
                <w:rFonts w:ascii="Arial" w:hAnsi="Arial" w:cs="Arial"/>
                <w:sz w:val="20"/>
                <w:szCs w:val="20"/>
                <w:lang w:val="es-AR"/>
              </w:rPr>
              <w:t>estructura de carpetas, validación HTML/CSS, limpieza</w:t>
            </w:r>
          </w:p>
        </w:tc>
        <w:tc>
          <w:tcPr>
            <w:tcW w:w="3135" w:type="dxa"/>
          </w:tcPr>
          <w:p w14:paraId="7C747547" w14:textId="77777777" w:rsidR="00AC4051" w:rsidRPr="0098210B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98210B">
              <w:rPr>
                <w:rFonts w:ascii="Arial" w:hAnsi="Arial" w:cs="Arial"/>
                <w:sz w:val="20"/>
                <w:szCs w:val="20"/>
              </w:rPr>
              <w:t>5 %</w:t>
            </w:r>
          </w:p>
        </w:tc>
      </w:tr>
    </w:tbl>
    <w:p w14:paraId="73530ACB" w14:textId="77777777" w:rsidR="00AC4051" w:rsidRPr="00E635D2" w:rsidRDefault="00AC4051">
      <w:pPr>
        <w:spacing w:after="120"/>
        <w:rPr>
          <w:rFonts w:ascii="Arial" w:hAnsi="Arial" w:cs="Arial"/>
        </w:rPr>
      </w:pPr>
    </w:p>
    <w:p w14:paraId="339A119A" w14:textId="77777777" w:rsidR="00E635D2" w:rsidRPr="0098210B" w:rsidRDefault="00000000">
      <w:pPr>
        <w:spacing w:after="120"/>
        <w:rPr>
          <w:rFonts w:ascii="Arial" w:eastAsia="Calibri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Validación: </w:t>
      </w:r>
    </w:p>
    <w:p w14:paraId="43C57C7E" w14:textId="3D9FA60E" w:rsidR="00E635D2" w:rsidRPr="0098210B" w:rsidRDefault="00E635D2" w:rsidP="00E635D2">
      <w:pPr>
        <w:pStyle w:val="Prrafodelista"/>
        <w:numPr>
          <w:ilvl w:val="0"/>
          <w:numId w:val="10"/>
        </w:numPr>
        <w:spacing w:after="120"/>
        <w:rPr>
          <w:rFonts w:ascii="Arial" w:eastAsia="Calibri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E</w:t>
      </w:r>
      <w:r w:rsidR="00000000" w:rsidRPr="0098210B">
        <w:rPr>
          <w:rFonts w:ascii="Arial" w:eastAsia="Calibri" w:hAnsi="Arial" w:cs="Arial"/>
          <w:sz w:val="20"/>
          <w:szCs w:val="20"/>
          <w:lang w:val="es-AR"/>
        </w:rPr>
        <w:t xml:space="preserve">l HTML debe pasar validator.w3.org sin errores. </w:t>
      </w:r>
    </w:p>
    <w:p w14:paraId="53D1FD17" w14:textId="2AB02D45" w:rsidR="00AC4051" w:rsidRPr="0098210B" w:rsidRDefault="00000000" w:rsidP="00E635D2">
      <w:pPr>
        <w:pStyle w:val="Prrafodelista"/>
        <w:numPr>
          <w:ilvl w:val="0"/>
          <w:numId w:val="10"/>
        </w:numPr>
        <w:spacing w:after="120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El CSS, jigsaw.w3.org/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css-validator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sin errores.</w:t>
      </w:r>
    </w:p>
    <w:p w14:paraId="39E73233" w14:textId="77777777" w:rsidR="00AC4051" w:rsidRPr="00E635D2" w:rsidRDefault="00000000">
      <w:pPr>
        <w:pStyle w:val="Ttulo1"/>
        <w:rPr>
          <w:rFonts w:ascii="Arial" w:hAnsi="Arial" w:cs="Arial"/>
        </w:rPr>
      </w:pPr>
      <w:r w:rsidRPr="00E635D2">
        <w:rPr>
          <w:rFonts w:ascii="Arial" w:hAnsi="Arial" w:cs="Arial"/>
        </w:rPr>
        <w:t>8. Opcionales (no obligatorios, suman)</w:t>
      </w:r>
    </w:p>
    <w:p w14:paraId="757D9602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Página activa en el menú (</w:t>
      </w:r>
      <w:proofErr w:type="gramStart"/>
      <w:r w:rsidRPr="0098210B">
        <w:rPr>
          <w:rFonts w:ascii="Arial" w:eastAsia="Calibri" w:hAnsi="Arial" w:cs="Arial"/>
          <w:sz w:val="20"/>
          <w:szCs w:val="20"/>
          <w:lang w:val="es-AR"/>
        </w:rPr>
        <w:t>clase .actual</w:t>
      </w:r>
      <w:proofErr w:type="gram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con estilo distinto).</w:t>
      </w:r>
    </w:p>
    <w:p w14:paraId="6DF0AF81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Hoja o reglas @media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print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(ocultar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nav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, fondo blanco).</w:t>
      </w:r>
    </w:p>
    <w:p w14:paraId="4589CD8A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prefers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-color-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scheme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: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dark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con una paleta alternativa.</w:t>
      </w:r>
    </w:p>
    <w:p w14:paraId="529F13B4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</w:rPr>
      </w:pPr>
      <w:r w:rsidRPr="0098210B">
        <w:rPr>
          <w:rFonts w:ascii="Arial" w:eastAsia="Calibri" w:hAnsi="Arial" w:cs="Arial"/>
          <w:sz w:val="20"/>
          <w:szCs w:val="20"/>
        </w:rPr>
        <w:t>Favicon.</w:t>
      </w:r>
    </w:p>
    <w:p w14:paraId="3BC3C1CC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address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en el pie para los datos de la galería.</w:t>
      </w:r>
    </w:p>
    <w:p w14:paraId="5FEE8E0B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Botón "Revisar XML mal formado":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parsear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un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string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inválido a propósito y mostrar "XML inválido" si hay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parsererror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.</w:t>
      </w:r>
    </w:p>
    <w:p w14:paraId="5DCC1B27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En el filtro, contar cuántas obras quedan visibles y escribirlo en un párrafo #resultado-filtro.</w:t>
      </w:r>
    </w:p>
    <w:p w14:paraId="7A3A9B3B" w14:textId="77777777" w:rsidR="00AC4051" w:rsidRPr="00E635D2" w:rsidRDefault="00000000">
      <w:pPr>
        <w:pStyle w:val="Ttulo1"/>
        <w:rPr>
          <w:rFonts w:ascii="Arial" w:hAnsi="Arial" w:cs="Arial"/>
          <w:lang w:val="es-AR"/>
        </w:rPr>
      </w:pPr>
      <w:r w:rsidRPr="00E635D2">
        <w:rPr>
          <w:rFonts w:ascii="Arial" w:hAnsi="Arial" w:cs="Arial"/>
          <w:lang w:val="es-AR"/>
        </w:rPr>
        <w:t>9. Textos de apoyo (</w:t>
      </w:r>
      <w:proofErr w:type="spellStart"/>
      <w:r w:rsidRPr="00E635D2">
        <w:rPr>
          <w:rFonts w:ascii="Arial" w:hAnsi="Arial" w:cs="Arial"/>
          <w:lang w:val="es-AR"/>
        </w:rPr>
        <w:t>podés</w:t>
      </w:r>
      <w:proofErr w:type="spellEnd"/>
      <w:r w:rsidRPr="00E635D2">
        <w:rPr>
          <w:rFonts w:ascii="Arial" w:hAnsi="Arial" w:cs="Arial"/>
          <w:lang w:val="es-AR"/>
        </w:rPr>
        <w:t xml:space="preserve"> usarlos o reescribirlos)</w:t>
      </w:r>
    </w:p>
    <w:p w14:paraId="35620E23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Galería: Atelier Norte — calle Ficticia 1240, Ciudad.</w:t>
      </w:r>
    </w:p>
    <w:p w14:paraId="0DC5172E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Horario: martes a sábado, 14 a 20 h. Domingo y lunes cerrado.</w:t>
      </w:r>
    </w:p>
    <w:p w14:paraId="5D16F79B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Muestra actual: Materias visibles — pintura, cerámica y fotografía (marzo–junio).</w:t>
      </w:r>
    </w:p>
    <w:p w14:paraId="5525E27A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Visitas: grupos de hasta 15 personas; escolares con reserva previa.</w:t>
      </w:r>
    </w:p>
    <w:p w14:paraId="296E551D" w14:textId="77777777" w:rsidR="00AC4051" w:rsidRPr="00E635D2" w:rsidRDefault="00000000">
      <w:pPr>
        <w:pStyle w:val="Ttulo1"/>
        <w:rPr>
          <w:rFonts w:ascii="Arial" w:hAnsi="Arial" w:cs="Arial"/>
        </w:rPr>
      </w:pPr>
      <w:r w:rsidRPr="00E635D2">
        <w:rPr>
          <w:rFonts w:ascii="Arial" w:hAnsi="Arial" w:cs="Arial"/>
        </w:rPr>
        <w:t>10. Checklist de entrega</w:t>
      </w:r>
    </w:p>
    <w:p w14:paraId="08C3F781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4 HTML + un CSS +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js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/ + data/obras.xml + carpeta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img</w:t>
      </w:r>
      <w:proofErr w:type="spellEnd"/>
    </w:p>
    <w:p w14:paraId="60FACBA8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</w:rPr>
        <w:t>Menú</w:t>
      </w:r>
      <w:proofErr w:type="spellEnd"/>
      <w:r w:rsidRPr="0098210B">
        <w:rPr>
          <w:rFonts w:ascii="Arial" w:eastAsia="Calibri" w:hAnsi="Arial" w:cs="Arial"/>
          <w:sz w:val="20"/>
          <w:szCs w:val="20"/>
        </w:rPr>
        <w:t xml:space="preserve"> </w:t>
      </w:r>
      <w:proofErr w:type="spellStart"/>
      <w:r w:rsidRPr="0098210B">
        <w:rPr>
          <w:rFonts w:ascii="Arial" w:eastAsia="Calibri" w:hAnsi="Arial" w:cs="Arial"/>
          <w:sz w:val="20"/>
          <w:szCs w:val="20"/>
        </w:rPr>
        <w:t>funciona</w:t>
      </w:r>
      <w:proofErr w:type="spellEnd"/>
      <w:r w:rsidRPr="0098210B">
        <w:rPr>
          <w:rFonts w:ascii="Arial" w:eastAsia="Calibri" w:hAnsi="Arial" w:cs="Arial"/>
          <w:sz w:val="20"/>
          <w:szCs w:val="20"/>
        </w:rPr>
        <w:t xml:space="preserve"> entre </w:t>
      </w:r>
      <w:proofErr w:type="spellStart"/>
      <w:r w:rsidRPr="0098210B">
        <w:rPr>
          <w:rFonts w:ascii="Arial" w:eastAsia="Calibri" w:hAnsi="Arial" w:cs="Arial"/>
          <w:sz w:val="20"/>
          <w:szCs w:val="20"/>
        </w:rPr>
        <w:t>páginas</w:t>
      </w:r>
      <w:proofErr w:type="spellEnd"/>
    </w:p>
    <w:p w14:paraId="1063C3ED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lastRenderedPageBreak/>
        <w:t>Tabla de obras y galería con filtros</w:t>
      </w:r>
    </w:p>
    <w:p w14:paraId="5E60110B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</w:rPr>
      </w:pPr>
      <w:proofErr w:type="spellStart"/>
      <w:r w:rsidRPr="0098210B">
        <w:rPr>
          <w:rFonts w:ascii="Arial" w:eastAsia="Calibri" w:hAnsi="Arial" w:cs="Arial"/>
          <w:sz w:val="20"/>
          <w:szCs w:val="20"/>
        </w:rPr>
        <w:t>Catálogo</w:t>
      </w:r>
      <w:proofErr w:type="spellEnd"/>
      <w:r w:rsidRPr="0098210B">
        <w:rPr>
          <w:rFonts w:ascii="Arial" w:eastAsia="Calibri" w:hAnsi="Arial" w:cs="Arial"/>
          <w:sz w:val="20"/>
          <w:szCs w:val="20"/>
        </w:rPr>
        <w:t xml:space="preserve"> </w:t>
      </w:r>
      <w:proofErr w:type="spellStart"/>
      <w:r w:rsidRPr="0098210B">
        <w:rPr>
          <w:rFonts w:ascii="Arial" w:eastAsia="Calibri" w:hAnsi="Arial" w:cs="Arial"/>
          <w:sz w:val="20"/>
          <w:szCs w:val="20"/>
        </w:rPr>
        <w:t>cargado</w:t>
      </w:r>
      <w:proofErr w:type="spellEnd"/>
      <w:r w:rsidRPr="0098210B">
        <w:rPr>
          <w:rFonts w:ascii="Arial" w:eastAsia="Calibri" w:hAnsi="Arial" w:cs="Arial"/>
          <w:sz w:val="20"/>
          <w:szCs w:val="20"/>
        </w:rPr>
        <w:t xml:space="preserve"> </w:t>
      </w:r>
      <w:proofErr w:type="spellStart"/>
      <w:r w:rsidRPr="0098210B">
        <w:rPr>
          <w:rFonts w:ascii="Arial" w:eastAsia="Calibri" w:hAnsi="Arial" w:cs="Arial"/>
          <w:sz w:val="20"/>
          <w:szCs w:val="20"/>
        </w:rPr>
        <w:t>desde</w:t>
      </w:r>
      <w:proofErr w:type="spellEnd"/>
      <w:r w:rsidRPr="0098210B">
        <w:rPr>
          <w:rFonts w:ascii="Arial" w:eastAsia="Calibri" w:hAnsi="Arial" w:cs="Arial"/>
          <w:sz w:val="20"/>
          <w:szCs w:val="20"/>
        </w:rPr>
        <w:t xml:space="preserve"> XML</w:t>
      </w:r>
    </w:p>
    <w:p w14:paraId="267ACACF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Formulario de visita con validación, JSON y cookie</w:t>
      </w:r>
    </w:p>
    <w:p w14:paraId="4FC32BAF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Estado abierto/cerrado en el inicio</w:t>
      </w:r>
    </w:p>
    <w:p w14:paraId="0D6FB32A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Se ve bien en celular y escritorio</w:t>
      </w:r>
    </w:p>
    <w:p w14:paraId="11391CE4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</w:rPr>
      </w:pPr>
      <w:r w:rsidRPr="0098210B">
        <w:rPr>
          <w:rFonts w:ascii="Arial" w:eastAsia="Calibri" w:hAnsi="Arial" w:cs="Arial"/>
          <w:sz w:val="20"/>
          <w:szCs w:val="20"/>
        </w:rPr>
        <w:t xml:space="preserve">HTML y CSS </w:t>
      </w:r>
      <w:proofErr w:type="spellStart"/>
      <w:r w:rsidRPr="0098210B">
        <w:rPr>
          <w:rFonts w:ascii="Arial" w:eastAsia="Calibri" w:hAnsi="Arial" w:cs="Arial"/>
          <w:sz w:val="20"/>
          <w:szCs w:val="20"/>
        </w:rPr>
        <w:t>validados</w:t>
      </w:r>
      <w:proofErr w:type="spellEnd"/>
    </w:p>
    <w:p w14:paraId="57160702" w14:textId="77777777" w:rsidR="00AC4051" w:rsidRPr="0098210B" w:rsidRDefault="00000000">
      <w:pPr>
        <w:pStyle w:val="Listaconvietas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ZIP o repositorio con la carpeta atelier-norte/</w:t>
      </w:r>
    </w:p>
    <w:p w14:paraId="0317A9B4" w14:textId="77777777" w:rsidR="00AC4051" w:rsidRPr="00E635D2" w:rsidRDefault="00000000">
      <w:pPr>
        <w:pStyle w:val="Ttulo1"/>
        <w:rPr>
          <w:rFonts w:ascii="Arial" w:hAnsi="Arial" w:cs="Arial"/>
          <w:lang w:val="es-AR"/>
        </w:rPr>
      </w:pPr>
      <w:r w:rsidRPr="00E635D2">
        <w:rPr>
          <w:rFonts w:ascii="Arial" w:hAnsi="Arial" w:cs="Arial"/>
          <w:lang w:val="es-AR"/>
        </w:rPr>
        <w:t>11. Qué tiene que aparecer (referencia rápida)</w:t>
      </w:r>
    </w:p>
    <w:p w14:paraId="3DD606ED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De Unidades 2–3 (HTML/CSS): semántica, formulario,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flex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,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grid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, variables, media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query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, foco.</w:t>
      </w:r>
    </w:p>
    <w:p w14:paraId="56D49634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</w:rPr>
      </w:pPr>
      <w:r w:rsidRPr="0098210B">
        <w:rPr>
          <w:rFonts w:ascii="Arial" w:eastAsia="Calibri" w:hAnsi="Arial" w:cs="Arial"/>
          <w:sz w:val="20"/>
          <w:szCs w:val="20"/>
        </w:rPr>
        <w:t xml:space="preserve">De Unidad 4 (JavaScript): variables, funciones, class, eventos con addEventListener, DOM (querySelector / getElementById, createElement, appendChild, textContent, style), </w:t>
      </w:r>
      <w:proofErr w:type="gramStart"/>
      <w:r w:rsidRPr="0098210B">
        <w:rPr>
          <w:rFonts w:ascii="Arial" w:eastAsia="Calibri" w:hAnsi="Arial" w:cs="Arial"/>
          <w:sz w:val="20"/>
          <w:szCs w:val="20"/>
        </w:rPr>
        <w:t>window.alert</w:t>
      </w:r>
      <w:proofErr w:type="gramEnd"/>
      <w:r w:rsidRPr="0098210B">
        <w:rPr>
          <w:rFonts w:ascii="Arial" w:eastAsia="Calibri" w:hAnsi="Arial" w:cs="Arial"/>
          <w:sz w:val="20"/>
          <w:szCs w:val="20"/>
        </w:rPr>
        <w:t xml:space="preserve"> / confirm, JSON.stringify, </w:t>
      </w:r>
      <w:proofErr w:type="gramStart"/>
      <w:r w:rsidRPr="0098210B">
        <w:rPr>
          <w:rFonts w:ascii="Arial" w:eastAsia="Calibri" w:hAnsi="Arial" w:cs="Arial"/>
          <w:sz w:val="20"/>
          <w:szCs w:val="20"/>
        </w:rPr>
        <w:t>document.cookie</w:t>
      </w:r>
      <w:proofErr w:type="gramEnd"/>
      <w:r w:rsidRPr="0098210B">
        <w:rPr>
          <w:rFonts w:ascii="Arial" w:eastAsia="Calibri" w:hAnsi="Arial" w:cs="Arial"/>
          <w:sz w:val="20"/>
          <w:szCs w:val="20"/>
        </w:rPr>
        <w:t>, Date, setTimeout (opcional).</w:t>
      </w:r>
    </w:p>
    <w:p w14:paraId="34932D25" w14:textId="77777777" w:rsidR="00AC4051" w:rsidRPr="0098210B" w:rsidRDefault="00000000">
      <w:pPr>
        <w:spacing w:after="120"/>
        <w:rPr>
          <w:rFonts w:ascii="Arial" w:hAnsi="Arial" w:cs="Arial"/>
          <w:sz w:val="20"/>
          <w:szCs w:val="20"/>
          <w:lang w:val="es-AR"/>
        </w:rPr>
      </w:pPr>
      <w:r w:rsidRPr="0098210B">
        <w:rPr>
          <w:rFonts w:ascii="Arial" w:eastAsia="Calibri" w:hAnsi="Arial" w:cs="Arial"/>
          <w:sz w:val="20"/>
          <w:szCs w:val="20"/>
          <w:lang w:val="es-AR"/>
        </w:rPr>
        <w:t>De Unidad 5 (XML): archivo .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xml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 propio,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DOMParser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,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parseFromString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,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application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/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xml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,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documentElement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,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getAttribute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 xml:space="preserve">, recorrido de nodos, detección de </w:t>
      </w:r>
      <w:proofErr w:type="spellStart"/>
      <w:r w:rsidRPr="0098210B">
        <w:rPr>
          <w:rFonts w:ascii="Arial" w:eastAsia="Calibri" w:hAnsi="Arial" w:cs="Arial"/>
          <w:sz w:val="20"/>
          <w:szCs w:val="20"/>
          <w:lang w:val="es-AR"/>
        </w:rPr>
        <w:t>parsererror</w:t>
      </w:r>
      <w:proofErr w:type="spellEnd"/>
      <w:r w:rsidRPr="0098210B">
        <w:rPr>
          <w:rFonts w:ascii="Arial" w:eastAsia="Calibri" w:hAnsi="Arial" w:cs="Arial"/>
          <w:sz w:val="20"/>
          <w:szCs w:val="20"/>
          <w:lang w:val="es-AR"/>
        </w:rPr>
        <w:t>.</w:t>
      </w:r>
    </w:p>
    <w:sectPr w:rsidR="00AC4051" w:rsidRPr="0098210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22210"/>
    <w:multiLevelType w:val="hybridMultilevel"/>
    <w:tmpl w:val="E4006F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344387">
    <w:abstractNumId w:val="8"/>
  </w:num>
  <w:num w:numId="2" w16cid:durableId="822235078">
    <w:abstractNumId w:val="6"/>
  </w:num>
  <w:num w:numId="3" w16cid:durableId="955911420">
    <w:abstractNumId w:val="5"/>
  </w:num>
  <w:num w:numId="4" w16cid:durableId="1713072272">
    <w:abstractNumId w:val="4"/>
  </w:num>
  <w:num w:numId="5" w16cid:durableId="668754776">
    <w:abstractNumId w:val="7"/>
  </w:num>
  <w:num w:numId="6" w16cid:durableId="184557369">
    <w:abstractNumId w:val="3"/>
  </w:num>
  <w:num w:numId="7" w16cid:durableId="2102413722">
    <w:abstractNumId w:val="2"/>
  </w:num>
  <w:num w:numId="8" w16cid:durableId="392042629">
    <w:abstractNumId w:val="1"/>
  </w:num>
  <w:num w:numId="9" w16cid:durableId="1038775379">
    <w:abstractNumId w:val="0"/>
  </w:num>
  <w:num w:numId="10" w16cid:durableId="4326777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459"/>
    <w:rsid w:val="0098210B"/>
    <w:rsid w:val="00AA1D8D"/>
    <w:rsid w:val="00AC4051"/>
    <w:rsid w:val="00B47730"/>
    <w:rsid w:val="00CB0664"/>
    <w:rsid w:val="00E635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DA71B8"/>
  <w14:defaultImageDpi w14:val="300"/>
  <w15:docId w15:val="{D208DF16-9005-4BF0-A10F-2DBC7D610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E635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35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E635D2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E635D2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1722</Words>
  <Characters>9471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Martina Gimenez</cp:lastModifiedBy>
  <cp:revision>3</cp:revision>
  <dcterms:created xsi:type="dcterms:W3CDTF">2013-12-23T23:15:00Z</dcterms:created>
  <dcterms:modified xsi:type="dcterms:W3CDTF">2026-10-26T19:56:00Z</dcterms:modified>
  <cp:category/>
</cp:coreProperties>
</file>